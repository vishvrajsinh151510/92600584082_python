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6D30C" w14:textId="77777777" w:rsidR="00EF7D5A" w:rsidRDefault="00000000">
      <w:r>
        <w:rPr>
          <w:b/>
          <w:sz w:val="28"/>
        </w:rPr>
        <w:t>Practical No. 1</w:t>
      </w:r>
    </w:p>
    <w:p w14:paraId="54DB3931" w14:textId="77777777" w:rsidR="00EF7D5A" w:rsidRDefault="00000000">
      <w:r>
        <w:rPr>
          <w:b/>
        </w:rPr>
        <w:t xml:space="preserve">Definition : </w:t>
      </w:r>
      <w:r>
        <w:t>Write a program to demonstrate basic input and output operations in Python.</w:t>
      </w:r>
    </w:p>
    <w:p w14:paraId="792DF1BA" w14:textId="77777777" w:rsidR="00EF7D5A" w:rsidRDefault="00000000">
      <w:r>
        <w:rPr>
          <w:b/>
        </w:rPr>
        <w:t>Aim/ Objective:</w:t>
      </w:r>
    </w:p>
    <w:p w14:paraId="729F601B" w14:textId="77777777" w:rsidR="00EF7D5A" w:rsidRDefault="00000000">
      <w:pPr>
        <w:pStyle w:val="ListParagraph"/>
        <w:ind w:left="360"/>
      </w:pPr>
      <w:r>
        <w:t>To understand how to accept input from the user in Python.</w:t>
      </w:r>
    </w:p>
    <w:p w14:paraId="6736EF9B" w14:textId="77777777" w:rsidR="00EF7D5A" w:rsidRDefault="00000000">
      <w:pPr>
        <w:pStyle w:val="ListParagraph"/>
        <w:ind w:left="360"/>
      </w:pPr>
      <w:r>
        <w:t>To display output using the print() function.</w:t>
      </w:r>
    </w:p>
    <w:p w14:paraId="4192FAA1" w14:textId="77777777" w:rsidR="00EF7D5A" w:rsidRDefault="00000000">
      <w:pPr>
        <w:pStyle w:val="ListParagraph"/>
        <w:ind w:left="360"/>
      </w:pPr>
      <w:r>
        <w:t>To perform basic operations on user-provided data.</w:t>
      </w:r>
    </w:p>
    <w:p w14:paraId="3EA5CCDA" w14:textId="77777777" w:rsidR="00EF7D5A" w:rsidRDefault="00000000">
      <w:pPr>
        <w:pStyle w:val="ListParagraph"/>
        <w:ind w:left="360"/>
      </w:pPr>
      <w:r>
        <w:t>To understand basic Python syntax for input and output.</w:t>
      </w:r>
    </w:p>
    <w:p w14:paraId="79B0A347" w14:textId="77777777" w:rsidR="00EF7D5A" w:rsidRDefault="00000000">
      <w:r>
        <w:rPr>
          <w:b/>
        </w:rPr>
        <w:t>Source Code:</w:t>
      </w:r>
    </w:p>
    <w:p w14:paraId="0874E411" w14:textId="77777777" w:rsidR="00EF7D5A" w:rsidRDefault="00000000">
      <w:pPr>
        <w:pStyle w:val="CodeBlock"/>
        <w:spacing w:after="0"/>
        <w:rPr>
          <w:rFonts w:hint="eastAsia"/>
        </w:rPr>
      </w:pPr>
      <w:r>
        <w:t>#1. Write a program to demonstrate basic input and output operations in Python.</w:t>
      </w:r>
    </w:p>
    <w:p w14:paraId="075E0AAA" w14:textId="77777777" w:rsidR="00EF7D5A" w:rsidRDefault="00EF7D5A">
      <w:pPr>
        <w:pStyle w:val="CodeBlock"/>
        <w:spacing w:after="0"/>
        <w:rPr>
          <w:rFonts w:hint="eastAsia"/>
        </w:rPr>
      </w:pPr>
    </w:p>
    <w:p w14:paraId="3DCBCEDC" w14:textId="77777777" w:rsidR="00EF7D5A" w:rsidRDefault="00000000">
      <w:pPr>
        <w:pStyle w:val="CodeBlock"/>
        <w:spacing w:after="0"/>
        <w:rPr>
          <w:rFonts w:hint="eastAsia"/>
        </w:rPr>
      </w:pPr>
      <w:r>
        <w:t>#input</w:t>
      </w:r>
    </w:p>
    <w:p w14:paraId="4ECBA31D" w14:textId="77777777" w:rsidR="00EF7D5A" w:rsidRDefault="00000000">
      <w:pPr>
        <w:pStyle w:val="CodeBlock"/>
        <w:spacing w:after="0"/>
        <w:rPr>
          <w:rFonts w:hint="eastAsia"/>
        </w:rPr>
      </w:pPr>
      <w:r>
        <w:t>name=input("Enter Your Name:")</w:t>
      </w:r>
    </w:p>
    <w:p w14:paraId="753D7D87" w14:textId="77777777" w:rsidR="00EF7D5A" w:rsidRDefault="00000000">
      <w:pPr>
        <w:pStyle w:val="CodeBlock"/>
        <w:spacing w:after="0"/>
        <w:rPr>
          <w:rFonts w:hint="eastAsia"/>
        </w:rPr>
      </w:pPr>
      <w:r>
        <w:t>age=int(input("Enter your age:"))</w:t>
      </w:r>
    </w:p>
    <w:p w14:paraId="530596C2" w14:textId="77777777" w:rsidR="00EF7D5A" w:rsidRDefault="00000000">
      <w:pPr>
        <w:pStyle w:val="CodeBlock"/>
        <w:spacing w:after="0"/>
        <w:rPr>
          <w:rFonts w:hint="eastAsia"/>
        </w:rPr>
      </w:pPr>
      <w:r>
        <w:t>address=input("Enter your address:")</w:t>
      </w:r>
    </w:p>
    <w:p w14:paraId="18756DEA" w14:textId="77777777" w:rsidR="00EF7D5A" w:rsidRDefault="00000000">
      <w:pPr>
        <w:pStyle w:val="CodeBlock"/>
        <w:spacing w:after="0"/>
        <w:rPr>
          <w:rFonts w:hint="eastAsia"/>
        </w:rPr>
      </w:pPr>
      <w:r>
        <w:t>state=input("Enter your state:")</w:t>
      </w:r>
    </w:p>
    <w:p w14:paraId="6C0670E3" w14:textId="77777777" w:rsidR="00EF7D5A" w:rsidRDefault="00EF7D5A">
      <w:pPr>
        <w:pStyle w:val="CodeBlock"/>
        <w:spacing w:after="0"/>
        <w:rPr>
          <w:rFonts w:hint="eastAsia"/>
        </w:rPr>
      </w:pPr>
    </w:p>
    <w:p w14:paraId="4E25AE39" w14:textId="77777777" w:rsidR="00EF7D5A" w:rsidRDefault="00000000">
      <w:pPr>
        <w:pStyle w:val="CodeBlock"/>
        <w:spacing w:after="0"/>
        <w:rPr>
          <w:rFonts w:hint="eastAsia"/>
        </w:rPr>
      </w:pPr>
      <w:r>
        <w:t>#output</w:t>
      </w:r>
    </w:p>
    <w:p w14:paraId="1699A0FE" w14:textId="77777777" w:rsidR="00EF7D5A" w:rsidRDefault="00000000">
      <w:pPr>
        <w:pStyle w:val="CodeBlock"/>
        <w:spacing w:after="0"/>
        <w:rPr>
          <w:rFonts w:hint="eastAsia"/>
        </w:rPr>
      </w:pPr>
      <w:r>
        <w:t>print("NAME  :",name)</w:t>
      </w:r>
    </w:p>
    <w:p w14:paraId="1EC1F369" w14:textId="77777777" w:rsidR="00EF7D5A" w:rsidRDefault="00000000">
      <w:pPr>
        <w:pStyle w:val="CodeBlock"/>
        <w:spacing w:after="0"/>
        <w:rPr>
          <w:rFonts w:hint="eastAsia"/>
        </w:rPr>
      </w:pPr>
      <w:r>
        <w:t>print("AGE   :",age)</w:t>
      </w:r>
    </w:p>
    <w:p w14:paraId="11A3D365" w14:textId="77777777" w:rsidR="00EF7D5A" w:rsidRDefault="00000000">
      <w:pPr>
        <w:pStyle w:val="CodeBlock"/>
        <w:spacing w:after="0"/>
        <w:rPr>
          <w:rFonts w:hint="eastAsia"/>
        </w:rPr>
      </w:pPr>
      <w:r>
        <w:t>print("ADDRESS:",address)</w:t>
      </w:r>
    </w:p>
    <w:p w14:paraId="54F191C5" w14:textId="77777777" w:rsidR="00EF7D5A" w:rsidRDefault="00000000">
      <w:pPr>
        <w:pStyle w:val="CodeBlock"/>
        <w:spacing w:after="0"/>
        <w:rPr>
          <w:rFonts w:hint="eastAsia"/>
        </w:rPr>
      </w:pPr>
      <w:r>
        <w:t>print("STATE :",state)</w:t>
      </w:r>
    </w:p>
    <w:p w14:paraId="527228BA" w14:textId="77777777" w:rsidR="00EF7D5A" w:rsidRDefault="00000000">
      <w:r>
        <w:rPr>
          <w:b/>
        </w:rPr>
        <w:t>Output:</w:t>
      </w:r>
    </w:p>
    <w:p w14:paraId="00915292" w14:textId="77777777" w:rsidR="00EF7D5A" w:rsidRDefault="00000000">
      <w:pPr>
        <w:pStyle w:val="CodeBlock"/>
        <w:spacing w:after="0"/>
        <w:rPr>
          <w:rFonts w:hint="eastAsia"/>
        </w:rPr>
      </w:pPr>
      <w:r>
        <w:t>Enter Your Name:Vishvarajsinh</w:t>
      </w:r>
    </w:p>
    <w:p w14:paraId="62196D33" w14:textId="77777777" w:rsidR="00EF7D5A" w:rsidRDefault="00000000">
      <w:pPr>
        <w:pStyle w:val="CodeBlock"/>
        <w:spacing w:after="0"/>
        <w:rPr>
          <w:rFonts w:hint="eastAsia"/>
        </w:rPr>
      </w:pPr>
      <w:r>
        <w:t>Enter your age:21</w:t>
      </w:r>
    </w:p>
    <w:p w14:paraId="047F2648" w14:textId="77777777" w:rsidR="00EF7D5A" w:rsidRDefault="00000000">
      <w:pPr>
        <w:pStyle w:val="CodeBlock"/>
        <w:spacing w:after="0"/>
        <w:rPr>
          <w:rFonts w:hint="eastAsia"/>
        </w:rPr>
      </w:pPr>
      <w:r>
        <w:t>Enter your address:Morbi</w:t>
      </w:r>
    </w:p>
    <w:p w14:paraId="1CEC548D" w14:textId="77777777" w:rsidR="00EF7D5A" w:rsidRDefault="00000000">
      <w:pPr>
        <w:pStyle w:val="CodeBlock"/>
        <w:spacing w:after="0"/>
        <w:rPr>
          <w:rFonts w:hint="eastAsia"/>
        </w:rPr>
      </w:pPr>
      <w:r>
        <w:t>Enter your state:Gujarat</w:t>
      </w:r>
    </w:p>
    <w:p w14:paraId="31746823" w14:textId="77777777" w:rsidR="00EF7D5A" w:rsidRDefault="00000000">
      <w:pPr>
        <w:pStyle w:val="CodeBlock"/>
        <w:spacing w:after="0"/>
        <w:rPr>
          <w:rFonts w:hint="eastAsia"/>
        </w:rPr>
      </w:pPr>
      <w:r>
        <w:t>NAME  : Vishvarajsinh</w:t>
      </w:r>
    </w:p>
    <w:p w14:paraId="59CBC20F" w14:textId="77777777" w:rsidR="00EF7D5A" w:rsidRDefault="00000000">
      <w:pPr>
        <w:pStyle w:val="CodeBlock"/>
        <w:spacing w:after="0"/>
        <w:rPr>
          <w:rFonts w:hint="eastAsia"/>
        </w:rPr>
      </w:pPr>
      <w:r>
        <w:t>AGE   : 21</w:t>
      </w:r>
    </w:p>
    <w:p w14:paraId="78E08DE4" w14:textId="77777777" w:rsidR="00EF7D5A" w:rsidRDefault="00000000">
      <w:pPr>
        <w:pStyle w:val="CodeBlock"/>
        <w:spacing w:after="0"/>
        <w:rPr>
          <w:rFonts w:hint="eastAsia"/>
        </w:rPr>
      </w:pPr>
      <w:r>
        <w:t>ADDRESS: Morbi</w:t>
      </w:r>
    </w:p>
    <w:p w14:paraId="0D814613" w14:textId="336A0CF6" w:rsidR="00176E4A" w:rsidRDefault="00000000">
      <w:pPr>
        <w:pStyle w:val="CodeBlock"/>
        <w:spacing w:after="0"/>
        <w:rPr>
          <w:rFonts w:hint="eastAsia"/>
        </w:rPr>
      </w:pPr>
      <w:r>
        <w:t>STATE : Gujarat</w:t>
      </w:r>
    </w:p>
    <w:p w14:paraId="5D4E0BFF" w14:textId="77777777" w:rsidR="00EF7D5A" w:rsidRDefault="00000000">
      <w:r>
        <w:rPr>
          <w:b/>
        </w:rPr>
        <w:t>Conclusion:</w:t>
      </w:r>
    </w:p>
    <w:p w14:paraId="162F1D31" w14:textId="77777777" w:rsidR="00EF7D5A" w:rsidRDefault="00000000">
      <w:r>
        <w:rPr>
          <w:sz w:val="20"/>
        </w:rPr>
        <w:t>The program demonstrates how to take different types of input from the user using input() and display the entered values using print(). It also shows basic use of variables and data types.</w:t>
      </w:r>
    </w:p>
    <w:p w14:paraId="287F9554" w14:textId="77777777" w:rsidR="00EF7D5A" w:rsidRDefault="00000000">
      <w:r>
        <w:br w:type="page"/>
      </w:r>
    </w:p>
    <w:p w14:paraId="419077A8" w14:textId="77777777" w:rsidR="00EF7D5A" w:rsidRDefault="00000000">
      <w:r>
        <w:rPr>
          <w:b/>
          <w:sz w:val="28"/>
        </w:rPr>
        <w:lastRenderedPageBreak/>
        <w:t>Practical No. 2</w:t>
      </w:r>
    </w:p>
    <w:p w14:paraId="5E4B2E16" w14:textId="77777777" w:rsidR="00EF7D5A" w:rsidRDefault="00000000">
      <w:r>
        <w:rPr>
          <w:b/>
        </w:rPr>
        <w:t xml:space="preserve">Definition : </w:t>
      </w:r>
      <w:r>
        <w:t>Write a program to illustrate the use of different data types and type casting.</w:t>
      </w:r>
    </w:p>
    <w:p w14:paraId="0533FBD4" w14:textId="77777777" w:rsidR="00EF7D5A" w:rsidRDefault="00000000">
      <w:r>
        <w:rPr>
          <w:b/>
        </w:rPr>
        <w:t>Aim/ Objective:</w:t>
      </w:r>
    </w:p>
    <w:p w14:paraId="3650B4D4" w14:textId="77777777" w:rsidR="00EF7D5A" w:rsidRDefault="00000000">
      <w:pPr>
        <w:pStyle w:val="ListParagraph"/>
        <w:ind w:left="360"/>
      </w:pPr>
      <w:r>
        <w:t>To understand common Python data types.</w:t>
      </w:r>
    </w:p>
    <w:p w14:paraId="5136076D" w14:textId="77777777" w:rsidR="00EF7D5A" w:rsidRDefault="00000000">
      <w:pPr>
        <w:pStyle w:val="ListParagraph"/>
        <w:ind w:left="360"/>
      </w:pPr>
      <w:r>
        <w:t>To learn type casting between different data types.</w:t>
      </w:r>
    </w:p>
    <w:p w14:paraId="20C7B558" w14:textId="77777777" w:rsidR="00EF7D5A" w:rsidRDefault="00000000">
      <w:pPr>
        <w:pStyle w:val="ListParagraph"/>
        <w:ind w:left="360"/>
      </w:pPr>
      <w:r>
        <w:t>To display the type of stored values.</w:t>
      </w:r>
    </w:p>
    <w:p w14:paraId="2884B528" w14:textId="77777777" w:rsidR="00EF7D5A" w:rsidRDefault="00000000">
      <w:pPr>
        <w:pStyle w:val="ListParagraph"/>
        <w:ind w:left="360"/>
      </w:pPr>
      <w:r>
        <w:t>To understand conversion of values using built-in type functions.</w:t>
      </w:r>
    </w:p>
    <w:p w14:paraId="06267E40" w14:textId="77777777" w:rsidR="00EF7D5A" w:rsidRDefault="00000000">
      <w:r>
        <w:rPr>
          <w:b/>
        </w:rPr>
        <w:t>Source Code:</w:t>
      </w:r>
    </w:p>
    <w:p w14:paraId="0DC61201" w14:textId="77777777" w:rsidR="00EF7D5A" w:rsidRDefault="00000000">
      <w:pPr>
        <w:pStyle w:val="CodeBlock"/>
        <w:spacing w:after="0"/>
        <w:rPr>
          <w:rFonts w:hint="eastAsia"/>
        </w:rPr>
      </w:pPr>
      <w:r>
        <w:t># 2.Write a program to illustrate the use of different data types and type casting.</w:t>
      </w:r>
    </w:p>
    <w:p w14:paraId="02AD5F0C" w14:textId="77777777" w:rsidR="00EF7D5A" w:rsidRDefault="00EF7D5A">
      <w:pPr>
        <w:pStyle w:val="CodeBlock"/>
        <w:spacing w:after="0"/>
        <w:rPr>
          <w:rFonts w:hint="eastAsia"/>
        </w:rPr>
      </w:pPr>
    </w:p>
    <w:p w14:paraId="5024090E" w14:textId="77777777" w:rsidR="00EF7D5A" w:rsidRDefault="00000000">
      <w:pPr>
        <w:pStyle w:val="CodeBlock"/>
        <w:spacing w:after="0"/>
        <w:rPr>
          <w:rFonts w:hint="eastAsia"/>
        </w:rPr>
      </w:pPr>
      <w:r>
        <w:t>n = int(input("Enter an integer value:"))</w:t>
      </w:r>
    </w:p>
    <w:p w14:paraId="117C32AF" w14:textId="77777777" w:rsidR="00EF7D5A" w:rsidRDefault="00000000">
      <w:pPr>
        <w:pStyle w:val="CodeBlock"/>
        <w:spacing w:after="0"/>
        <w:rPr>
          <w:rFonts w:hint="eastAsia"/>
        </w:rPr>
      </w:pPr>
      <w:r>
        <w:t>f = float(input("Enter a floating-point value:"))</w:t>
      </w:r>
    </w:p>
    <w:p w14:paraId="64B130D3" w14:textId="77777777" w:rsidR="00EF7D5A" w:rsidRDefault="00000000">
      <w:pPr>
        <w:pStyle w:val="CodeBlock"/>
        <w:spacing w:after="0"/>
        <w:rPr>
          <w:rFonts w:hint="eastAsia"/>
        </w:rPr>
      </w:pPr>
      <w:r>
        <w:t>text = input("Enter a string value:")</w:t>
      </w:r>
    </w:p>
    <w:p w14:paraId="7CAAF2E7" w14:textId="77777777" w:rsidR="00EF7D5A" w:rsidRDefault="00000000">
      <w:pPr>
        <w:pStyle w:val="CodeBlock"/>
        <w:spacing w:after="0"/>
        <w:rPr>
          <w:rFonts w:hint="eastAsia"/>
        </w:rPr>
      </w:pPr>
      <w:r>
        <w:t>bol=bool(input("Enter a boolean value (True/False):"))</w:t>
      </w:r>
    </w:p>
    <w:p w14:paraId="45358978" w14:textId="77777777" w:rsidR="00EF7D5A" w:rsidRDefault="00EF7D5A">
      <w:pPr>
        <w:pStyle w:val="CodeBlock"/>
        <w:spacing w:after="0"/>
        <w:rPr>
          <w:rFonts w:hint="eastAsia"/>
        </w:rPr>
      </w:pPr>
    </w:p>
    <w:p w14:paraId="31E79CAF" w14:textId="77777777" w:rsidR="00EF7D5A" w:rsidRDefault="00000000">
      <w:pPr>
        <w:pStyle w:val="CodeBlock"/>
        <w:spacing w:after="0"/>
        <w:rPr>
          <w:rFonts w:hint="eastAsia"/>
        </w:rPr>
      </w:pPr>
      <w:r>
        <w:t>print("type of n:",n, type(n))</w:t>
      </w:r>
    </w:p>
    <w:p w14:paraId="1D72A21E" w14:textId="77777777" w:rsidR="00EF7D5A" w:rsidRDefault="00000000">
      <w:pPr>
        <w:pStyle w:val="CodeBlock"/>
        <w:spacing w:after="0"/>
        <w:rPr>
          <w:rFonts w:hint="eastAsia"/>
        </w:rPr>
      </w:pPr>
      <w:r>
        <w:t>print("type of f:",f, type(f))</w:t>
      </w:r>
    </w:p>
    <w:p w14:paraId="51C229BF" w14:textId="77777777" w:rsidR="00EF7D5A" w:rsidRDefault="00000000">
      <w:pPr>
        <w:pStyle w:val="CodeBlock"/>
        <w:spacing w:after="0"/>
        <w:rPr>
          <w:rFonts w:hint="eastAsia"/>
        </w:rPr>
      </w:pPr>
      <w:r>
        <w:t>print("type of text:",text, type(text))</w:t>
      </w:r>
    </w:p>
    <w:p w14:paraId="20C85DDA" w14:textId="77777777" w:rsidR="00EF7D5A" w:rsidRDefault="00000000">
      <w:pPr>
        <w:pStyle w:val="CodeBlock"/>
        <w:spacing w:after="0"/>
        <w:rPr>
          <w:rFonts w:hint="eastAsia"/>
        </w:rPr>
      </w:pPr>
      <w:r>
        <w:t>print("type of bol:",bol, type(bol))</w:t>
      </w:r>
    </w:p>
    <w:p w14:paraId="41C54964" w14:textId="77777777" w:rsidR="00EF7D5A" w:rsidRDefault="00EF7D5A">
      <w:pPr>
        <w:pStyle w:val="CodeBlock"/>
        <w:spacing w:after="0"/>
        <w:rPr>
          <w:rFonts w:hint="eastAsia"/>
        </w:rPr>
      </w:pPr>
    </w:p>
    <w:p w14:paraId="489D48F6" w14:textId="77777777" w:rsidR="00EF7D5A" w:rsidRDefault="00000000">
      <w:pPr>
        <w:pStyle w:val="CodeBlock"/>
        <w:spacing w:after="0"/>
        <w:rPr>
          <w:rFonts w:hint="eastAsia"/>
        </w:rPr>
      </w:pPr>
      <w:r>
        <w:t>print("\nAfter type casting:")</w:t>
      </w:r>
    </w:p>
    <w:p w14:paraId="5504D1B8" w14:textId="77777777" w:rsidR="00EF7D5A" w:rsidRDefault="00EF7D5A">
      <w:pPr>
        <w:pStyle w:val="CodeBlock"/>
        <w:spacing w:after="0"/>
        <w:rPr>
          <w:rFonts w:hint="eastAsia"/>
        </w:rPr>
      </w:pPr>
    </w:p>
    <w:p w14:paraId="34EE5D35" w14:textId="77777777" w:rsidR="00EF7D5A" w:rsidRDefault="00000000">
      <w:pPr>
        <w:pStyle w:val="CodeBlock"/>
        <w:spacing w:after="0"/>
        <w:rPr>
          <w:rFonts w:hint="eastAsia"/>
        </w:rPr>
      </w:pPr>
      <w:r>
        <w:t>print("Integer to float:", float(n))</w:t>
      </w:r>
    </w:p>
    <w:p w14:paraId="377A7A2B" w14:textId="77777777" w:rsidR="00EF7D5A" w:rsidRDefault="00000000">
      <w:pPr>
        <w:pStyle w:val="CodeBlock"/>
        <w:spacing w:after="0"/>
        <w:rPr>
          <w:rFonts w:hint="eastAsia"/>
        </w:rPr>
      </w:pPr>
      <w:r>
        <w:t>print("Float to integer:", int(f))</w:t>
      </w:r>
    </w:p>
    <w:p w14:paraId="70AD9B22" w14:textId="77777777" w:rsidR="00EF7D5A" w:rsidRDefault="00000000">
      <w:pPr>
        <w:pStyle w:val="CodeBlock"/>
        <w:spacing w:after="0"/>
        <w:rPr>
          <w:rFonts w:hint="eastAsia"/>
        </w:rPr>
      </w:pPr>
      <w:r>
        <w:t>print("Integer to String:", str(n))</w:t>
      </w:r>
    </w:p>
    <w:p w14:paraId="4F256D8C" w14:textId="77777777" w:rsidR="00EF7D5A" w:rsidRDefault="00000000">
      <w:pPr>
        <w:pStyle w:val="CodeBlock"/>
        <w:spacing w:after="0"/>
        <w:rPr>
          <w:rFonts w:hint="eastAsia"/>
        </w:rPr>
      </w:pPr>
      <w:r>
        <w:t>print("Boolean to integer:", int(bol))</w:t>
      </w:r>
    </w:p>
    <w:p w14:paraId="69E879FC" w14:textId="77777777" w:rsidR="00EF7D5A" w:rsidRDefault="00000000">
      <w:r>
        <w:rPr>
          <w:b/>
        </w:rPr>
        <w:t>Output:</w:t>
      </w:r>
    </w:p>
    <w:p w14:paraId="169CA87E" w14:textId="77777777" w:rsidR="00EF7D5A" w:rsidRDefault="00000000">
      <w:pPr>
        <w:pStyle w:val="CodeBlock"/>
        <w:spacing w:after="0"/>
        <w:rPr>
          <w:rFonts w:hint="eastAsia"/>
        </w:rPr>
      </w:pPr>
      <w:r>
        <w:t>Enter an integer value:10</w:t>
      </w:r>
    </w:p>
    <w:p w14:paraId="12F8AB7D" w14:textId="77777777" w:rsidR="00EF7D5A" w:rsidRDefault="00000000">
      <w:pPr>
        <w:pStyle w:val="CodeBlock"/>
        <w:spacing w:after="0"/>
        <w:rPr>
          <w:rFonts w:hint="eastAsia"/>
        </w:rPr>
      </w:pPr>
      <w:r>
        <w:t>Enter a floating-point value:12.5</w:t>
      </w:r>
    </w:p>
    <w:p w14:paraId="68D79959" w14:textId="77777777" w:rsidR="00EF7D5A" w:rsidRDefault="00000000">
      <w:pPr>
        <w:pStyle w:val="CodeBlock"/>
        <w:spacing w:after="0"/>
        <w:rPr>
          <w:rFonts w:hint="eastAsia"/>
        </w:rPr>
      </w:pPr>
      <w:r>
        <w:t>Enter a string value:Python</w:t>
      </w:r>
    </w:p>
    <w:p w14:paraId="3222DB5A" w14:textId="77777777" w:rsidR="00EF7D5A" w:rsidRDefault="00000000">
      <w:pPr>
        <w:pStyle w:val="CodeBlock"/>
        <w:spacing w:after="0"/>
        <w:rPr>
          <w:rFonts w:hint="eastAsia"/>
        </w:rPr>
      </w:pPr>
      <w:r>
        <w:t>Enter a boolean value (True/False):True</w:t>
      </w:r>
    </w:p>
    <w:p w14:paraId="7E45D45F" w14:textId="77777777" w:rsidR="00EF7D5A" w:rsidRDefault="00000000">
      <w:pPr>
        <w:pStyle w:val="CodeBlock"/>
        <w:spacing w:after="0"/>
        <w:rPr>
          <w:rFonts w:hint="eastAsia"/>
        </w:rPr>
      </w:pPr>
      <w:r>
        <w:t>type of n: 10 &lt;class 'int'&gt;</w:t>
      </w:r>
    </w:p>
    <w:p w14:paraId="57F1480E" w14:textId="77777777" w:rsidR="00EF7D5A" w:rsidRDefault="00000000">
      <w:pPr>
        <w:pStyle w:val="CodeBlock"/>
        <w:spacing w:after="0"/>
        <w:rPr>
          <w:rFonts w:hint="eastAsia"/>
        </w:rPr>
      </w:pPr>
      <w:r>
        <w:t>type of f: 12.5 &lt;class 'float'&gt;</w:t>
      </w:r>
    </w:p>
    <w:p w14:paraId="5E66318D" w14:textId="77777777" w:rsidR="00EF7D5A" w:rsidRDefault="00000000">
      <w:pPr>
        <w:pStyle w:val="CodeBlock"/>
        <w:spacing w:after="0"/>
        <w:rPr>
          <w:rFonts w:hint="eastAsia"/>
        </w:rPr>
      </w:pPr>
      <w:r>
        <w:t>type of text: Python &lt;class 'str'&gt;</w:t>
      </w:r>
    </w:p>
    <w:p w14:paraId="1187E0B7" w14:textId="77777777" w:rsidR="00EF7D5A" w:rsidRDefault="00000000">
      <w:pPr>
        <w:pStyle w:val="CodeBlock"/>
        <w:spacing w:after="0"/>
        <w:rPr>
          <w:rFonts w:hint="eastAsia"/>
        </w:rPr>
      </w:pPr>
      <w:r>
        <w:t>type of bol: True &lt;class 'bool'&gt;</w:t>
      </w:r>
    </w:p>
    <w:p w14:paraId="24C494F0" w14:textId="77777777" w:rsidR="00EF7D5A" w:rsidRDefault="00EF7D5A">
      <w:pPr>
        <w:pStyle w:val="CodeBlock"/>
        <w:spacing w:after="0"/>
        <w:rPr>
          <w:rFonts w:hint="eastAsia"/>
        </w:rPr>
      </w:pPr>
    </w:p>
    <w:p w14:paraId="24928777" w14:textId="77777777" w:rsidR="00EF7D5A" w:rsidRDefault="00000000">
      <w:pPr>
        <w:pStyle w:val="CodeBlock"/>
        <w:spacing w:after="0"/>
        <w:rPr>
          <w:rFonts w:hint="eastAsia"/>
        </w:rPr>
      </w:pPr>
      <w:r>
        <w:t>After type casting:</w:t>
      </w:r>
    </w:p>
    <w:p w14:paraId="2463B6A0" w14:textId="77777777" w:rsidR="00EF7D5A" w:rsidRDefault="00000000">
      <w:pPr>
        <w:pStyle w:val="CodeBlock"/>
        <w:spacing w:after="0"/>
        <w:rPr>
          <w:rFonts w:hint="eastAsia"/>
        </w:rPr>
      </w:pPr>
      <w:r>
        <w:t>Integer to float: 10.0</w:t>
      </w:r>
    </w:p>
    <w:p w14:paraId="2061DC2A" w14:textId="77777777" w:rsidR="00EF7D5A" w:rsidRDefault="00000000">
      <w:pPr>
        <w:pStyle w:val="CodeBlock"/>
        <w:spacing w:after="0"/>
        <w:rPr>
          <w:rFonts w:hint="eastAsia"/>
        </w:rPr>
      </w:pPr>
      <w:r>
        <w:t>Float to integer: 12</w:t>
      </w:r>
    </w:p>
    <w:p w14:paraId="6547E809" w14:textId="77777777" w:rsidR="00EF7D5A" w:rsidRDefault="00000000">
      <w:pPr>
        <w:pStyle w:val="CodeBlock"/>
        <w:spacing w:after="0"/>
        <w:rPr>
          <w:rFonts w:hint="eastAsia"/>
        </w:rPr>
      </w:pPr>
      <w:r>
        <w:t>Integer to String: 10</w:t>
      </w:r>
    </w:p>
    <w:p w14:paraId="129D84A1" w14:textId="77777777" w:rsidR="00EF7D5A" w:rsidRDefault="00000000">
      <w:pPr>
        <w:pStyle w:val="CodeBlock"/>
        <w:spacing w:after="0"/>
        <w:rPr>
          <w:rFonts w:hint="eastAsia"/>
        </w:rPr>
      </w:pPr>
      <w:r>
        <w:t>Boolean to integer: 1</w:t>
      </w:r>
    </w:p>
    <w:p w14:paraId="3FF5C26B" w14:textId="77777777" w:rsidR="00EF7D5A" w:rsidRDefault="00000000">
      <w:r>
        <w:rPr>
          <w:b/>
        </w:rPr>
        <w:t>Conclusion:</w:t>
      </w:r>
    </w:p>
    <w:p w14:paraId="523069F9" w14:textId="77777777" w:rsidR="00EF7D5A" w:rsidRDefault="00000000">
      <w:r>
        <w:rPr>
          <w:sz w:val="20"/>
        </w:rPr>
        <w:t>The program demonstrates different Python data types and type casting. It shows how values can be converted from one data type to another using int(), float(), str() and bool().</w:t>
      </w:r>
    </w:p>
    <w:p w14:paraId="265E4CE6" w14:textId="77777777" w:rsidR="00EF7D5A" w:rsidRDefault="00000000">
      <w:r>
        <w:br w:type="page"/>
      </w:r>
    </w:p>
    <w:p w14:paraId="0AB8EC6C" w14:textId="77777777" w:rsidR="00EF7D5A" w:rsidRDefault="00000000">
      <w:r>
        <w:rPr>
          <w:b/>
          <w:sz w:val="28"/>
        </w:rPr>
        <w:lastRenderedPageBreak/>
        <w:t>Practical No. 3</w:t>
      </w:r>
    </w:p>
    <w:p w14:paraId="7352AF0B" w14:textId="77777777" w:rsidR="00EF7D5A" w:rsidRDefault="00000000">
      <w:r>
        <w:rPr>
          <w:b/>
        </w:rPr>
        <w:t xml:space="preserve">Definition : </w:t>
      </w:r>
      <w:r>
        <w:t>Write a program to perform arithmetic, relational and logical operations using Python operators.</w:t>
      </w:r>
    </w:p>
    <w:p w14:paraId="46122199" w14:textId="77777777" w:rsidR="00EF7D5A" w:rsidRDefault="00000000">
      <w:r>
        <w:rPr>
          <w:b/>
        </w:rPr>
        <w:t>Aim/ Objective:</w:t>
      </w:r>
    </w:p>
    <w:p w14:paraId="409FB3F0" w14:textId="77777777" w:rsidR="00EF7D5A" w:rsidRDefault="00000000">
      <w:pPr>
        <w:pStyle w:val="ListParagraph"/>
        <w:ind w:left="360"/>
      </w:pPr>
      <w:r>
        <w:t>To understand arithmetic operators in Python.</w:t>
      </w:r>
    </w:p>
    <w:p w14:paraId="49C6D15C" w14:textId="77777777" w:rsidR="00EF7D5A" w:rsidRDefault="00000000">
      <w:pPr>
        <w:pStyle w:val="ListParagraph"/>
        <w:ind w:left="360"/>
      </w:pPr>
      <w:r>
        <w:t>To demonstrate relational operators.</w:t>
      </w:r>
    </w:p>
    <w:p w14:paraId="6B5A81B9" w14:textId="77777777" w:rsidR="00EF7D5A" w:rsidRDefault="00000000">
      <w:pPr>
        <w:pStyle w:val="ListParagraph"/>
        <w:ind w:left="360"/>
      </w:pPr>
      <w:r>
        <w:t>To demonstrate logical operators.</w:t>
      </w:r>
    </w:p>
    <w:p w14:paraId="0A2F851B" w14:textId="77777777" w:rsidR="00EF7D5A" w:rsidRDefault="00000000">
      <w:pPr>
        <w:pStyle w:val="ListParagraph"/>
        <w:ind w:left="360"/>
      </w:pPr>
      <w:r>
        <w:t>To compare and evaluate expressions using Python operators.</w:t>
      </w:r>
    </w:p>
    <w:p w14:paraId="5C1209B0" w14:textId="77777777" w:rsidR="00EF7D5A" w:rsidRDefault="00000000">
      <w:r>
        <w:rPr>
          <w:b/>
        </w:rPr>
        <w:t>Source Code:</w:t>
      </w:r>
    </w:p>
    <w:p w14:paraId="3B0A9D93" w14:textId="77777777" w:rsidR="00EF7D5A" w:rsidRDefault="00000000">
      <w:pPr>
        <w:pStyle w:val="CodeBlock"/>
        <w:spacing w:after="0"/>
        <w:rPr>
          <w:rFonts w:hint="eastAsia"/>
        </w:rPr>
      </w:pPr>
      <w:r>
        <w:t># 3.Write a program to perform arithmetic relational and logical operations using Python operators.</w:t>
      </w:r>
    </w:p>
    <w:p w14:paraId="214BD4D0" w14:textId="77777777" w:rsidR="00EF7D5A" w:rsidRDefault="00000000">
      <w:pPr>
        <w:pStyle w:val="CodeBlock"/>
        <w:spacing w:after="0"/>
        <w:rPr>
          <w:rFonts w:hint="eastAsia"/>
        </w:rPr>
      </w:pPr>
      <w:r>
        <w:t>#arithmetic operations</w:t>
      </w:r>
    </w:p>
    <w:p w14:paraId="7530032E" w14:textId="77777777" w:rsidR="00EF7D5A" w:rsidRDefault="00EF7D5A">
      <w:pPr>
        <w:pStyle w:val="CodeBlock"/>
        <w:spacing w:after="0"/>
        <w:rPr>
          <w:rFonts w:hint="eastAsia"/>
        </w:rPr>
      </w:pPr>
    </w:p>
    <w:p w14:paraId="4DF6F0D3" w14:textId="77777777" w:rsidR="00EF7D5A" w:rsidRDefault="00000000">
      <w:pPr>
        <w:pStyle w:val="CodeBlock"/>
        <w:spacing w:after="0"/>
        <w:rPr>
          <w:rFonts w:hint="eastAsia"/>
        </w:rPr>
      </w:pPr>
      <w:r>
        <w:t>n1=int(input("Enter first number:"))</w:t>
      </w:r>
    </w:p>
    <w:p w14:paraId="1581A4E6" w14:textId="77777777" w:rsidR="00EF7D5A" w:rsidRDefault="00000000">
      <w:pPr>
        <w:pStyle w:val="CodeBlock"/>
        <w:spacing w:after="0"/>
        <w:rPr>
          <w:rFonts w:hint="eastAsia"/>
        </w:rPr>
      </w:pPr>
      <w:r>
        <w:t>n2=int(input("Enter second number:"))</w:t>
      </w:r>
    </w:p>
    <w:p w14:paraId="299FC1A8" w14:textId="77777777" w:rsidR="00EF7D5A" w:rsidRDefault="00EF7D5A">
      <w:pPr>
        <w:pStyle w:val="CodeBlock"/>
        <w:spacing w:after="0"/>
        <w:rPr>
          <w:rFonts w:hint="eastAsia"/>
        </w:rPr>
      </w:pPr>
    </w:p>
    <w:p w14:paraId="70D5030D" w14:textId="77777777" w:rsidR="00EF7D5A" w:rsidRDefault="00000000">
      <w:pPr>
        <w:pStyle w:val="CodeBlock"/>
        <w:spacing w:after="0"/>
        <w:rPr>
          <w:rFonts w:hint="eastAsia"/>
        </w:rPr>
      </w:pPr>
      <w:r>
        <w:t>print("\nArithmetic Operations\n")</w:t>
      </w:r>
    </w:p>
    <w:p w14:paraId="36E2EC54" w14:textId="77777777" w:rsidR="00EF7D5A" w:rsidRDefault="00EF7D5A">
      <w:pPr>
        <w:pStyle w:val="CodeBlock"/>
        <w:spacing w:after="0"/>
        <w:rPr>
          <w:rFonts w:hint="eastAsia"/>
        </w:rPr>
      </w:pPr>
    </w:p>
    <w:p w14:paraId="3A912DDB" w14:textId="77777777" w:rsidR="00EF7D5A" w:rsidRDefault="00000000">
      <w:pPr>
        <w:pStyle w:val="CodeBlock"/>
        <w:spacing w:after="0"/>
        <w:rPr>
          <w:rFonts w:hint="eastAsia"/>
        </w:rPr>
      </w:pPr>
      <w:r>
        <w:t>print("Addition :",n1+n2)</w:t>
      </w:r>
    </w:p>
    <w:p w14:paraId="6E98EE24" w14:textId="77777777" w:rsidR="00EF7D5A" w:rsidRDefault="00000000">
      <w:pPr>
        <w:pStyle w:val="CodeBlock"/>
        <w:spacing w:after="0"/>
        <w:rPr>
          <w:rFonts w:hint="eastAsia"/>
        </w:rPr>
      </w:pPr>
      <w:r>
        <w:t>print("Subtraction :",n1-n2)</w:t>
      </w:r>
    </w:p>
    <w:p w14:paraId="7BF4D522" w14:textId="77777777" w:rsidR="00EF7D5A" w:rsidRDefault="00000000">
      <w:pPr>
        <w:pStyle w:val="CodeBlock"/>
        <w:spacing w:after="0"/>
        <w:rPr>
          <w:rFonts w:hint="eastAsia"/>
        </w:rPr>
      </w:pPr>
      <w:r>
        <w:t>print("Multiplication:",n1*n2)</w:t>
      </w:r>
    </w:p>
    <w:p w14:paraId="7AA17581" w14:textId="77777777" w:rsidR="00EF7D5A" w:rsidRDefault="00000000">
      <w:pPr>
        <w:pStyle w:val="CodeBlock"/>
        <w:spacing w:after="0"/>
        <w:rPr>
          <w:rFonts w:hint="eastAsia"/>
        </w:rPr>
      </w:pPr>
      <w:r>
        <w:t>print("Division :",n1/n2)</w:t>
      </w:r>
    </w:p>
    <w:p w14:paraId="1F25D552" w14:textId="77777777" w:rsidR="00EF7D5A" w:rsidRDefault="00000000">
      <w:pPr>
        <w:pStyle w:val="CodeBlock"/>
        <w:spacing w:after="0"/>
        <w:rPr>
          <w:rFonts w:hint="eastAsia"/>
        </w:rPr>
      </w:pPr>
      <w:r>
        <w:t>print("Modulus :",n1%n2)</w:t>
      </w:r>
    </w:p>
    <w:p w14:paraId="09755D38" w14:textId="77777777" w:rsidR="00EF7D5A" w:rsidRDefault="00EF7D5A">
      <w:pPr>
        <w:pStyle w:val="CodeBlock"/>
        <w:spacing w:after="0"/>
        <w:rPr>
          <w:rFonts w:hint="eastAsia"/>
        </w:rPr>
      </w:pPr>
    </w:p>
    <w:p w14:paraId="7685EA2F" w14:textId="77777777" w:rsidR="00EF7D5A" w:rsidRDefault="00000000">
      <w:pPr>
        <w:pStyle w:val="CodeBlock"/>
        <w:spacing w:after="0"/>
        <w:rPr>
          <w:rFonts w:hint="eastAsia"/>
        </w:rPr>
      </w:pPr>
      <w:r>
        <w:t>print("\nRelational Operations\n")</w:t>
      </w:r>
    </w:p>
    <w:p w14:paraId="0A75F9CC" w14:textId="77777777" w:rsidR="00EF7D5A" w:rsidRDefault="00EF7D5A">
      <w:pPr>
        <w:pStyle w:val="CodeBlock"/>
        <w:spacing w:after="0"/>
        <w:rPr>
          <w:rFonts w:hint="eastAsia"/>
        </w:rPr>
      </w:pPr>
    </w:p>
    <w:p w14:paraId="6AFCD02A" w14:textId="77777777" w:rsidR="00EF7D5A" w:rsidRDefault="00000000">
      <w:pPr>
        <w:pStyle w:val="CodeBlock"/>
        <w:spacing w:after="0"/>
        <w:rPr>
          <w:rFonts w:hint="eastAsia"/>
        </w:rPr>
      </w:pPr>
      <w:r>
        <w:t>print(f"number {n1} is Equal to {n2} :",n1==n2)</w:t>
      </w:r>
    </w:p>
    <w:p w14:paraId="7FCAB8EA" w14:textId="77777777" w:rsidR="00EF7D5A" w:rsidRDefault="00000000">
      <w:pPr>
        <w:pStyle w:val="CodeBlock"/>
        <w:spacing w:after="0"/>
        <w:rPr>
          <w:rFonts w:hint="eastAsia"/>
        </w:rPr>
      </w:pPr>
      <w:r>
        <w:t>print(f"number {n1} is Not Equal to {n2} :",n1!=n2)</w:t>
      </w:r>
    </w:p>
    <w:p w14:paraId="1F24EB4F" w14:textId="77777777" w:rsidR="00EF7D5A" w:rsidRDefault="00000000">
      <w:pPr>
        <w:pStyle w:val="CodeBlock"/>
        <w:spacing w:after="0"/>
        <w:rPr>
          <w:rFonts w:hint="eastAsia"/>
        </w:rPr>
      </w:pPr>
      <w:r>
        <w:t>print(f"number {n1} is Greater than {n2} :",n1&gt;n2)</w:t>
      </w:r>
    </w:p>
    <w:p w14:paraId="66640ABE" w14:textId="77777777" w:rsidR="00EF7D5A" w:rsidRDefault="00000000">
      <w:pPr>
        <w:pStyle w:val="CodeBlock"/>
        <w:spacing w:after="0"/>
        <w:rPr>
          <w:rFonts w:hint="eastAsia"/>
        </w:rPr>
      </w:pPr>
      <w:r>
        <w:t>print(f"number {n1} is Less than {n2} :",n1&lt;n2)</w:t>
      </w:r>
    </w:p>
    <w:p w14:paraId="26FCFB15" w14:textId="77777777" w:rsidR="00EF7D5A" w:rsidRDefault="00000000">
      <w:pPr>
        <w:pStyle w:val="CodeBlock"/>
        <w:spacing w:after="0"/>
        <w:rPr>
          <w:rFonts w:hint="eastAsia"/>
        </w:rPr>
      </w:pPr>
      <w:r>
        <w:t>print(f"number {n1} is Greater than or Equal to {n2}:",n1&gt;=n2)</w:t>
      </w:r>
    </w:p>
    <w:p w14:paraId="52392939" w14:textId="77777777" w:rsidR="00EF7D5A" w:rsidRDefault="00000000">
      <w:pPr>
        <w:pStyle w:val="CodeBlock"/>
        <w:spacing w:after="0"/>
        <w:rPr>
          <w:rFonts w:hint="eastAsia"/>
        </w:rPr>
      </w:pPr>
      <w:r>
        <w:t>print(f"number {n1} is Less than or Equal to {n2} :",n1&lt;=n2)</w:t>
      </w:r>
    </w:p>
    <w:p w14:paraId="75EF4C51" w14:textId="77777777" w:rsidR="00EF7D5A" w:rsidRDefault="00EF7D5A">
      <w:pPr>
        <w:pStyle w:val="CodeBlock"/>
        <w:spacing w:after="0"/>
        <w:rPr>
          <w:rFonts w:hint="eastAsia"/>
        </w:rPr>
      </w:pPr>
    </w:p>
    <w:p w14:paraId="784FACBE" w14:textId="77777777" w:rsidR="00EF7D5A" w:rsidRDefault="00000000">
      <w:pPr>
        <w:pStyle w:val="CodeBlock"/>
        <w:spacing w:after="0"/>
        <w:rPr>
          <w:rFonts w:hint="eastAsia"/>
        </w:rPr>
      </w:pPr>
      <w:r>
        <w:t>print("\nLogical Operations\n")</w:t>
      </w:r>
    </w:p>
    <w:p w14:paraId="23A2F5D4" w14:textId="77777777" w:rsidR="00EF7D5A" w:rsidRDefault="00EF7D5A">
      <w:pPr>
        <w:pStyle w:val="CodeBlock"/>
        <w:spacing w:after="0"/>
        <w:rPr>
          <w:rFonts w:hint="eastAsia"/>
        </w:rPr>
      </w:pPr>
    </w:p>
    <w:p w14:paraId="3DBD82C8" w14:textId="77777777" w:rsidR="00EF7D5A" w:rsidRDefault="00000000">
      <w:pPr>
        <w:pStyle w:val="CodeBlock"/>
        <w:spacing w:after="0"/>
        <w:rPr>
          <w:rFonts w:hint="eastAsia"/>
        </w:rPr>
      </w:pPr>
      <w:r>
        <w:t>if n1 &gt; 0 and n2 &gt; 0:</w:t>
      </w:r>
    </w:p>
    <w:p w14:paraId="2A4F1869" w14:textId="77777777" w:rsidR="00EF7D5A" w:rsidRDefault="00000000">
      <w:pPr>
        <w:pStyle w:val="CodeBlock"/>
        <w:spacing w:after="0"/>
        <w:rPr>
          <w:rFonts w:hint="eastAsia"/>
        </w:rPr>
      </w:pPr>
      <w:r>
        <w:t xml:space="preserve">    print(f"Both {n1} and {n2} are positive numbers")</w:t>
      </w:r>
    </w:p>
    <w:p w14:paraId="3768413F" w14:textId="77777777" w:rsidR="00EF7D5A" w:rsidRDefault="00000000">
      <w:pPr>
        <w:pStyle w:val="CodeBlock"/>
        <w:spacing w:after="0"/>
        <w:rPr>
          <w:rFonts w:hint="eastAsia"/>
        </w:rPr>
      </w:pPr>
      <w:r>
        <w:t xml:space="preserve">    print("this is and operation")</w:t>
      </w:r>
    </w:p>
    <w:p w14:paraId="359BE434" w14:textId="77777777" w:rsidR="00EF7D5A" w:rsidRDefault="00000000">
      <w:pPr>
        <w:pStyle w:val="CodeBlock"/>
        <w:spacing w:after="0"/>
        <w:rPr>
          <w:rFonts w:hint="eastAsia"/>
        </w:rPr>
      </w:pPr>
      <w:r>
        <w:t>elif n1 &gt; 0 or n2 &lt; 0:</w:t>
      </w:r>
    </w:p>
    <w:p w14:paraId="388E8252" w14:textId="77777777" w:rsidR="00EF7D5A" w:rsidRDefault="00000000">
      <w:pPr>
        <w:pStyle w:val="CodeBlock"/>
        <w:spacing w:after="0"/>
        <w:rPr>
          <w:rFonts w:hint="eastAsia"/>
        </w:rPr>
      </w:pPr>
      <w:r>
        <w:t xml:space="preserve">    print("one number is negative otherwise both are negative", n1, n2)</w:t>
      </w:r>
    </w:p>
    <w:p w14:paraId="4E2A5F0D" w14:textId="77777777" w:rsidR="00EF7D5A" w:rsidRDefault="00000000">
      <w:pPr>
        <w:pStyle w:val="CodeBlock"/>
        <w:spacing w:after="0"/>
        <w:rPr>
          <w:rFonts w:hint="eastAsia"/>
        </w:rPr>
      </w:pPr>
      <w:r>
        <w:t xml:space="preserve">    print("this is or operation")</w:t>
      </w:r>
    </w:p>
    <w:p w14:paraId="4A8D58B4" w14:textId="77777777" w:rsidR="00EF7D5A" w:rsidRDefault="00000000">
      <w:pPr>
        <w:pStyle w:val="CodeBlock"/>
        <w:spacing w:after="0"/>
        <w:rPr>
          <w:rFonts w:hint="eastAsia"/>
        </w:rPr>
      </w:pPr>
      <w:r>
        <w:t>elif not(n1 &lt; 0 and n2 &gt; 0):</w:t>
      </w:r>
    </w:p>
    <w:p w14:paraId="2B90C935" w14:textId="77777777" w:rsidR="00EF7D5A" w:rsidRDefault="00000000">
      <w:pPr>
        <w:pStyle w:val="CodeBlock"/>
        <w:spacing w:after="0"/>
        <w:rPr>
          <w:rFonts w:hint="eastAsia"/>
        </w:rPr>
      </w:pPr>
      <w:r>
        <w:t xml:space="preserve">    print(f"Both {n1} and {n2} are not negative numbers")</w:t>
      </w:r>
    </w:p>
    <w:p w14:paraId="6C83CB98" w14:textId="77777777" w:rsidR="00EF7D5A" w:rsidRDefault="00000000">
      <w:pPr>
        <w:pStyle w:val="CodeBlock"/>
        <w:spacing w:after="0"/>
        <w:rPr>
          <w:rFonts w:hint="eastAsia"/>
        </w:rPr>
      </w:pPr>
      <w:r>
        <w:t xml:space="preserve">    print("this is not operation")</w:t>
      </w:r>
    </w:p>
    <w:p w14:paraId="17268227" w14:textId="77777777" w:rsidR="00EF7D5A" w:rsidRDefault="00000000">
      <w:pPr>
        <w:pStyle w:val="CodeBlock"/>
        <w:spacing w:after="0"/>
        <w:rPr>
          <w:rFonts w:hint="eastAsia"/>
        </w:rPr>
      </w:pPr>
      <w:r>
        <w:t>else:</w:t>
      </w:r>
    </w:p>
    <w:p w14:paraId="3B5BD66E" w14:textId="77777777" w:rsidR="00EF7D5A" w:rsidRDefault="00000000">
      <w:pPr>
        <w:pStyle w:val="CodeBlock"/>
        <w:spacing w:after="0"/>
        <w:rPr>
          <w:rFonts w:hint="eastAsia"/>
        </w:rPr>
      </w:pPr>
      <w:r>
        <w:t xml:space="preserve">    print(f"Both {n1} and {n2} are negative numbers")</w:t>
      </w:r>
    </w:p>
    <w:p w14:paraId="4D3DFFA5" w14:textId="77777777" w:rsidR="00EF7D5A" w:rsidRDefault="00EF7D5A">
      <w:pPr>
        <w:pStyle w:val="CodeBlock"/>
        <w:spacing w:after="0"/>
        <w:rPr>
          <w:rFonts w:hint="eastAsia"/>
        </w:rPr>
      </w:pPr>
    </w:p>
    <w:p w14:paraId="5E8533EE" w14:textId="77777777" w:rsidR="00EF7D5A" w:rsidRDefault="00000000">
      <w:pPr>
        <w:pStyle w:val="CodeBlock"/>
        <w:spacing w:after="0"/>
        <w:rPr>
          <w:rFonts w:hint="eastAsia"/>
        </w:rPr>
      </w:pPr>
      <w:r>
        <w:t>print("\nLogical Operations:")</w:t>
      </w:r>
    </w:p>
    <w:p w14:paraId="37262D3E" w14:textId="77777777" w:rsidR="00EF7D5A" w:rsidRDefault="00000000">
      <w:pPr>
        <w:pStyle w:val="CodeBlock"/>
        <w:spacing w:after="0"/>
        <w:rPr>
          <w:rFonts w:hint="eastAsia"/>
        </w:rPr>
      </w:pPr>
      <w:r>
        <w:t>print("(a &gt; 0 and b &gt; 0) :", n1 &gt; 0 and n2 &gt; 0)</w:t>
      </w:r>
    </w:p>
    <w:p w14:paraId="4EA2800F" w14:textId="77777777" w:rsidR="00EF7D5A" w:rsidRDefault="00000000">
      <w:pPr>
        <w:pStyle w:val="CodeBlock"/>
        <w:spacing w:after="0"/>
        <w:rPr>
          <w:rFonts w:hint="eastAsia"/>
        </w:rPr>
      </w:pPr>
      <w:r>
        <w:t>print("(a &gt; 0 or b &gt; 0) :", n1 &gt; 0 or n2 &gt; 0)</w:t>
      </w:r>
    </w:p>
    <w:p w14:paraId="4B17A5CD" w14:textId="77777777" w:rsidR="00EF7D5A" w:rsidRDefault="00000000">
      <w:pPr>
        <w:pStyle w:val="CodeBlock"/>
        <w:spacing w:after="0"/>
        <w:rPr>
          <w:rFonts w:hint="eastAsia"/>
        </w:rPr>
      </w:pPr>
      <w:r>
        <w:t>print("not(a &gt; 0) :", not(n1 &gt; 0))</w:t>
      </w:r>
    </w:p>
    <w:p w14:paraId="654087F5" w14:textId="77777777" w:rsidR="00EF7D5A" w:rsidRDefault="00000000">
      <w:r>
        <w:rPr>
          <w:b/>
        </w:rPr>
        <w:lastRenderedPageBreak/>
        <w:t>Output:</w:t>
      </w:r>
    </w:p>
    <w:p w14:paraId="77AC9DB7" w14:textId="77777777" w:rsidR="00EF7D5A" w:rsidRDefault="00000000">
      <w:pPr>
        <w:pStyle w:val="CodeBlock"/>
        <w:spacing w:after="0"/>
        <w:rPr>
          <w:rFonts w:hint="eastAsia"/>
        </w:rPr>
      </w:pPr>
      <w:r>
        <w:t>Enter first number:20</w:t>
      </w:r>
    </w:p>
    <w:p w14:paraId="342B5BE9" w14:textId="77777777" w:rsidR="00EF7D5A" w:rsidRDefault="00000000">
      <w:pPr>
        <w:pStyle w:val="CodeBlock"/>
        <w:spacing w:after="0"/>
        <w:rPr>
          <w:rFonts w:hint="eastAsia"/>
        </w:rPr>
      </w:pPr>
      <w:r>
        <w:t>Enter second number:5</w:t>
      </w:r>
    </w:p>
    <w:p w14:paraId="7E71B8CE" w14:textId="77777777" w:rsidR="00EF7D5A" w:rsidRDefault="00EF7D5A">
      <w:pPr>
        <w:pStyle w:val="CodeBlock"/>
        <w:spacing w:after="0"/>
        <w:rPr>
          <w:rFonts w:hint="eastAsia"/>
        </w:rPr>
      </w:pPr>
    </w:p>
    <w:p w14:paraId="6BCBBBC2" w14:textId="77777777" w:rsidR="00EF7D5A" w:rsidRDefault="00000000">
      <w:pPr>
        <w:pStyle w:val="CodeBlock"/>
        <w:spacing w:after="0"/>
        <w:rPr>
          <w:rFonts w:hint="eastAsia"/>
        </w:rPr>
      </w:pPr>
      <w:r>
        <w:t>Arithmetic Operations</w:t>
      </w:r>
    </w:p>
    <w:p w14:paraId="01EEE450" w14:textId="77777777" w:rsidR="00EF7D5A" w:rsidRDefault="00EF7D5A">
      <w:pPr>
        <w:pStyle w:val="CodeBlock"/>
        <w:spacing w:after="0"/>
        <w:rPr>
          <w:rFonts w:hint="eastAsia"/>
        </w:rPr>
      </w:pPr>
    </w:p>
    <w:p w14:paraId="44B974A7" w14:textId="77777777" w:rsidR="00EF7D5A" w:rsidRDefault="00000000">
      <w:pPr>
        <w:pStyle w:val="CodeBlock"/>
        <w:spacing w:after="0"/>
        <w:rPr>
          <w:rFonts w:hint="eastAsia"/>
        </w:rPr>
      </w:pPr>
      <w:r>
        <w:t>Addition : 25</w:t>
      </w:r>
    </w:p>
    <w:p w14:paraId="19BD0F3A" w14:textId="77777777" w:rsidR="00EF7D5A" w:rsidRDefault="00000000">
      <w:pPr>
        <w:pStyle w:val="CodeBlock"/>
        <w:spacing w:after="0"/>
        <w:rPr>
          <w:rFonts w:hint="eastAsia"/>
        </w:rPr>
      </w:pPr>
      <w:r>
        <w:t>Subtraction : 15</w:t>
      </w:r>
    </w:p>
    <w:p w14:paraId="04FDE569" w14:textId="77777777" w:rsidR="00EF7D5A" w:rsidRDefault="00000000">
      <w:pPr>
        <w:pStyle w:val="CodeBlock"/>
        <w:spacing w:after="0"/>
        <w:rPr>
          <w:rFonts w:hint="eastAsia"/>
        </w:rPr>
      </w:pPr>
      <w:r>
        <w:t>Multiplication: 100</w:t>
      </w:r>
    </w:p>
    <w:p w14:paraId="1B56AF9C" w14:textId="77777777" w:rsidR="00EF7D5A" w:rsidRDefault="00000000">
      <w:pPr>
        <w:pStyle w:val="CodeBlock"/>
        <w:spacing w:after="0"/>
        <w:rPr>
          <w:rFonts w:hint="eastAsia"/>
        </w:rPr>
      </w:pPr>
      <w:r>
        <w:t>Division : 4.0</w:t>
      </w:r>
    </w:p>
    <w:p w14:paraId="679BAB91" w14:textId="77777777" w:rsidR="00EF7D5A" w:rsidRDefault="00000000">
      <w:pPr>
        <w:pStyle w:val="CodeBlock"/>
        <w:spacing w:after="0"/>
        <w:rPr>
          <w:rFonts w:hint="eastAsia"/>
        </w:rPr>
      </w:pPr>
      <w:r>
        <w:t>Modulus : 0</w:t>
      </w:r>
    </w:p>
    <w:p w14:paraId="5A11C6D8" w14:textId="77777777" w:rsidR="00EF7D5A" w:rsidRDefault="00EF7D5A">
      <w:pPr>
        <w:pStyle w:val="CodeBlock"/>
        <w:spacing w:after="0"/>
        <w:rPr>
          <w:rFonts w:hint="eastAsia"/>
        </w:rPr>
      </w:pPr>
    </w:p>
    <w:p w14:paraId="77063F41" w14:textId="77777777" w:rsidR="00EF7D5A" w:rsidRDefault="00000000">
      <w:pPr>
        <w:pStyle w:val="CodeBlock"/>
        <w:spacing w:after="0"/>
        <w:rPr>
          <w:rFonts w:hint="eastAsia"/>
        </w:rPr>
      </w:pPr>
      <w:r>
        <w:t>Relational Operations</w:t>
      </w:r>
    </w:p>
    <w:p w14:paraId="45B5AB4E" w14:textId="77777777" w:rsidR="00EF7D5A" w:rsidRDefault="00EF7D5A">
      <w:pPr>
        <w:pStyle w:val="CodeBlock"/>
        <w:spacing w:after="0"/>
        <w:rPr>
          <w:rFonts w:hint="eastAsia"/>
        </w:rPr>
      </w:pPr>
    </w:p>
    <w:p w14:paraId="6579B191" w14:textId="77777777" w:rsidR="00EF7D5A" w:rsidRDefault="00000000">
      <w:pPr>
        <w:pStyle w:val="CodeBlock"/>
        <w:spacing w:after="0"/>
        <w:rPr>
          <w:rFonts w:hint="eastAsia"/>
        </w:rPr>
      </w:pPr>
      <w:r>
        <w:t>number 20 is Equal to 5 : False</w:t>
      </w:r>
    </w:p>
    <w:p w14:paraId="089DE68A" w14:textId="77777777" w:rsidR="00EF7D5A" w:rsidRDefault="00000000">
      <w:pPr>
        <w:pStyle w:val="CodeBlock"/>
        <w:spacing w:after="0"/>
        <w:rPr>
          <w:rFonts w:hint="eastAsia"/>
        </w:rPr>
      </w:pPr>
      <w:r>
        <w:t>number 20 is Not Equal to 5 : True</w:t>
      </w:r>
    </w:p>
    <w:p w14:paraId="2CA1EDF6" w14:textId="77777777" w:rsidR="00EF7D5A" w:rsidRDefault="00000000">
      <w:pPr>
        <w:pStyle w:val="CodeBlock"/>
        <w:spacing w:after="0"/>
        <w:rPr>
          <w:rFonts w:hint="eastAsia"/>
        </w:rPr>
      </w:pPr>
      <w:r>
        <w:t>number 20 is Greater than 5 : True</w:t>
      </w:r>
    </w:p>
    <w:p w14:paraId="5B32C830" w14:textId="77777777" w:rsidR="00EF7D5A" w:rsidRDefault="00000000">
      <w:pPr>
        <w:pStyle w:val="CodeBlock"/>
        <w:spacing w:after="0"/>
        <w:rPr>
          <w:rFonts w:hint="eastAsia"/>
        </w:rPr>
      </w:pPr>
      <w:r>
        <w:t>number 20 is Less than 5 : False</w:t>
      </w:r>
    </w:p>
    <w:p w14:paraId="4636C0C3" w14:textId="77777777" w:rsidR="00EF7D5A" w:rsidRDefault="00000000">
      <w:pPr>
        <w:pStyle w:val="CodeBlock"/>
        <w:spacing w:after="0"/>
        <w:rPr>
          <w:rFonts w:hint="eastAsia"/>
        </w:rPr>
      </w:pPr>
      <w:r>
        <w:t>number 20 is Greater than or Equal to 5: True</w:t>
      </w:r>
    </w:p>
    <w:p w14:paraId="3D8DE530" w14:textId="77777777" w:rsidR="00EF7D5A" w:rsidRDefault="00000000">
      <w:pPr>
        <w:pStyle w:val="CodeBlock"/>
        <w:spacing w:after="0"/>
        <w:rPr>
          <w:rFonts w:hint="eastAsia"/>
        </w:rPr>
      </w:pPr>
      <w:r>
        <w:t>number 20 is Less than or Equal to 5 : False</w:t>
      </w:r>
    </w:p>
    <w:p w14:paraId="079E2EF1" w14:textId="77777777" w:rsidR="00EF7D5A" w:rsidRDefault="00EF7D5A">
      <w:pPr>
        <w:pStyle w:val="CodeBlock"/>
        <w:spacing w:after="0"/>
        <w:rPr>
          <w:rFonts w:hint="eastAsia"/>
        </w:rPr>
      </w:pPr>
    </w:p>
    <w:p w14:paraId="5A7B987C" w14:textId="77777777" w:rsidR="00EF7D5A" w:rsidRDefault="00000000">
      <w:pPr>
        <w:pStyle w:val="CodeBlock"/>
        <w:spacing w:after="0"/>
        <w:rPr>
          <w:rFonts w:hint="eastAsia"/>
        </w:rPr>
      </w:pPr>
      <w:r>
        <w:t>Logical Operations</w:t>
      </w:r>
    </w:p>
    <w:p w14:paraId="5295AB15" w14:textId="77777777" w:rsidR="00EF7D5A" w:rsidRDefault="00EF7D5A">
      <w:pPr>
        <w:pStyle w:val="CodeBlock"/>
        <w:spacing w:after="0"/>
        <w:rPr>
          <w:rFonts w:hint="eastAsia"/>
        </w:rPr>
      </w:pPr>
    </w:p>
    <w:p w14:paraId="52D11CE5" w14:textId="77777777" w:rsidR="00EF7D5A" w:rsidRDefault="00000000">
      <w:pPr>
        <w:pStyle w:val="CodeBlock"/>
        <w:spacing w:after="0"/>
        <w:rPr>
          <w:rFonts w:hint="eastAsia"/>
        </w:rPr>
      </w:pPr>
      <w:r>
        <w:t>Both 20 and 5 are positive numbers</w:t>
      </w:r>
    </w:p>
    <w:p w14:paraId="3B4E55FB" w14:textId="77777777" w:rsidR="00EF7D5A" w:rsidRDefault="00000000">
      <w:pPr>
        <w:pStyle w:val="CodeBlock"/>
        <w:spacing w:after="0"/>
        <w:rPr>
          <w:rFonts w:hint="eastAsia"/>
        </w:rPr>
      </w:pPr>
      <w:r>
        <w:t>this is and operation</w:t>
      </w:r>
    </w:p>
    <w:p w14:paraId="47456163" w14:textId="77777777" w:rsidR="00EF7D5A" w:rsidRDefault="00EF7D5A">
      <w:pPr>
        <w:pStyle w:val="CodeBlock"/>
        <w:spacing w:after="0"/>
        <w:rPr>
          <w:rFonts w:hint="eastAsia"/>
        </w:rPr>
      </w:pPr>
    </w:p>
    <w:p w14:paraId="4BB5FFAF" w14:textId="77777777" w:rsidR="00EF7D5A" w:rsidRDefault="00000000">
      <w:pPr>
        <w:pStyle w:val="CodeBlock"/>
        <w:spacing w:after="0"/>
        <w:rPr>
          <w:rFonts w:hint="eastAsia"/>
        </w:rPr>
      </w:pPr>
      <w:r>
        <w:t>Logical Operations:</w:t>
      </w:r>
    </w:p>
    <w:p w14:paraId="201ECBEC" w14:textId="77777777" w:rsidR="00EF7D5A" w:rsidRDefault="00000000">
      <w:pPr>
        <w:pStyle w:val="CodeBlock"/>
        <w:spacing w:after="0"/>
        <w:rPr>
          <w:rFonts w:hint="eastAsia"/>
        </w:rPr>
      </w:pPr>
      <w:r>
        <w:t>(a &gt; 0 and b &gt; 0) : True</w:t>
      </w:r>
    </w:p>
    <w:p w14:paraId="5881CD10" w14:textId="77777777" w:rsidR="00EF7D5A" w:rsidRDefault="00000000">
      <w:pPr>
        <w:pStyle w:val="CodeBlock"/>
        <w:spacing w:after="0"/>
        <w:rPr>
          <w:rFonts w:hint="eastAsia"/>
        </w:rPr>
      </w:pPr>
      <w:r>
        <w:t>(a &gt; 0 or b &gt; 0) : True</w:t>
      </w:r>
    </w:p>
    <w:p w14:paraId="06A4BEB9" w14:textId="77777777" w:rsidR="00EF7D5A" w:rsidRDefault="00000000">
      <w:pPr>
        <w:pStyle w:val="CodeBlock"/>
        <w:spacing w:after="0"/>
        <w:rPr>
          <w:rFonts w:hint="eastAsia"/>
        </w:rPr>
      </w:pPr>
      <w:r>
        <w:t>not(a &gt; 0) : False</w:t>
      </w:r>
    </w:p>
    <w:p w14:paraId="793585DC" w14:textId="77777777" w:rsidR="00EF7D5A" w:rsidRDefault="00000000">
      <w:r>
        <w:rPr>
          <w:b/>
        </w:rPr>
        <w:t>Conclusion:</w:t>
      </w:r>
    </w:p>
    <w:p w14:paraId="155D5424" w14:textId="77777777" w:rsidR="00EF7D5A" w:rsidRDefault="00000000">
      <w:r>
        <w:rPr>
          <w:sz w:val="20"/>
        </w:rPr>
        <w:t>The program demonstrates arithmetic, relational and logical operators in Python. It performs calculations, compares values and evaluates conditions using arithmetic, relational and logical operators.</w:t>
      </w:r>
    </w:p>
    <w:p w14:paraId="3871AF70" w14:textId="77777777" w:rsidR="00EF7D5A" w:rsidRDefault="00000000">
      <w:r>
        <w:br w:type="page"/>
      </w:r>
    </w:p>
    <w:p w14:paraId="7C6424AA" w14:textId="77777777" w:rsidR="00EF7D5A" w:rsidRDefault="00000000">
      <w:r>
        <w:rPr>
          <w:b/>
          <w:sz w:val="28"/>
        </w:rPr>
        <w:lastRenderedPageBreak/>
        <w:t>Practical No. 4</w:t>
      </w:r>
    </w:p>
    <w:p w14:paraId="28DF8AD1" w14:textId="77777777" w:rsidR="00EF7D5A" w:rsidRDefault="00000000">
      <w:r>
        <w:rPr>
          <w:b/>
        </w:rPr>
        <w:t xml:space="preserve">Definition : </w:t>
      </w:r>
      <w:r>
        <w:t>Write a program to demonstrate string operations including slicing, formatting and built-in string functions.</w:t>
      </w:r>
    </w:p>
    <w:p w14:paraId="22DD2D8C" w14:textId="77777777" w:rsidR="00EF7D5A" w:rsidRDefault="00000000">
      <w:r>
        <w:rPr>
          <w:b/>
        </w:rPr>
        <w:t>Aim/ Objective:</w:t>
      </w:r>
    </w:p>
    <w:p w14:paraId="1A29217D" w14:textId="77777777" w:rsidR="00EF7D5A" w:rsidRDefault="00000000">
      <w:pPr>
        <w:pStyle w:val="ListParagraph"/>
        <w:ind w:left="360"/>
      </w:pPr>
      <w:r>
        <w:t>To understand string indexing and slicing.</w:t>
      </w:r>
    </w:p>
    <w:p w14:paraId="36F672C8" w14:textId="77777777" w:rsidR="00EF7D5A" w:rsidRDefault="00000000">
      <w:pPr>
        <w:pStyle w:val="ListParagraph"/>
        <w:ind w:left="360"/>
      </w:pPr>
      <w:r>
        <w:t>To demonstrate different slicing patterns.</w:t>
      </w:r>
    </w:p>
    <w:p w14:paraId="279E293E" w14:textId="77777777" w:rsidR="00EF7D5A" w:rsidRDefault="00000000">
      <w:pPr>
        <w:pStyle w:val="ListParagraph"/>
        <w:ind w:left="360"/>
      </w:pPr>
      <w:r>
        <w:t>To reverse and extract parts of a string.</w:t>
      </w:r>
    </w:p>
    <w:p w14:paraId="79A0E70B" w14:textId="77777777" w:rsidR="00EF7D5A" w:rsidRDefault="00000000">
      <w:pPr>
        <w:pStyle w:val="ListParagraph"/>
        <w:ind w:left="360"/>
      </w:pPr>
      <w:r>
        <w:t>To practice string manipulation using Python syntax.</w:t>
      </w:r>
    </w:p>
    <w:p w14:paraId="2CCC81B1" w14:textId="77777777" w:rsidR="00EF7D5A" w:rsidRDefault="00000000">
      <w:r>
        <w:rPr>
          <w:b/>
        </w:rPr>
        <w:t>Source Code:</w:t>
      </w:r>
    </w:p>
    <w:p w14:paraId="3C981DF8" w14:textId="77777777" w:rsidR="00EF7D5A" w:rsidRDefault="00000000">
      <w:pPr>
        <w:pStyle w:val="CodeBlock"/>
        <w:spacing w:after="0"/>
        <w:rPr>
          <w:rFonts w:hint="eastAsia"/>
        </w:rPr>
      </w:pPr>
      <w:r>
        <w:t># 4.Write a program to demonstrate string operations including slicing formatting and built-in string functions.</w:t>
      </w:r>
    </w:p>
    <w:p w14:paraId="32C2958D" w14:textId="77777777" w:rsidR="00EF7D5A" w:rsidRDefault="00000000">
      <w:pPr>
        <w:pStyle w:val="CodeBlock"/>
        <w:spacing w:after="0"/>
        <w:rPr>
          <w:rFonts w:hint="eastAsia"/>
        </w:rPr>
      </w:pPr>
      <w:r>
        <w:t>str=input("Enter string:")</w:t>
      </w:r>
    </w:p>
    <w:p w14:paraId="6DF00F9F" w14:textId="77777777" w:rsidR="00EF7D5A" w:rsidRDefault="00EF7D5A">
      <w:pPr>
        <w:pStyle w:val="CodeBlock"/>
        <w:spacing w:after="0"/>
        <w:rPr>
          <w:rFonts w:hint="eastAsia"/>
        </w:rPr>
      </w:pPr>
    </w:p>
    <w:p w14:paraId="2D9438F4" w14:textId="77777777" w:rsidR="00EF7D5A" w:rsidRDefault="00000000">
      <w:pPr>
        <w:pStyle w:val="CodeBlock"/>
        <w:spacing w:after="0"/>
        <w:rPr>
          <w:rFonts w:hint="eastAsia"/>
        </w:rPr>
      </w:pPr>
      <w:r>
        <w:t>print("\nOriginal String is:\n",str)</w:t>
      </w:r>
    </w:p>
    <w:p w14:paraId="2A59BB97" w14:textId="77777777" w:rsidR="00EF7D5A" w:rsidRDefault="00EF7D5A">
      <w:pPr>
        <w:pStyle w:val="CodeBlock"/>
        <w:spacing w:after="0"/>
        <w:rPr>
          <w:rFonts w:hint="eastAsia"/>
        </w:rPr>
      </w:pPr>
    </w:p>
    <w:p w14:paraId="4F7E4641" w14:textId="77777777" w:rsidR="00EF7D5A" w:rsidRDefault="00000000">
      <w:pPr>
        <w:pStyle w:val="CodeBlock"/>
        <w:spacing w:after="0"/>
        <w:rPr>
          <w:rFonts w:hint="eastAsia"/>
        </w:rPr>
      </w:pPr>
      <w:r>
        <w:t>print("\nString Slicing\n")</w:t>
      </w:r>
    </w:p>
    <w:p w14:paraId="3A5A0082" w14:textId="77777777" w:rsidR="00EF7D5A" w:rsidRDefault="00000000">
      <w:pPr>
        <w:pStyle w:val="CodeBlock"/>
        <w:spacing w:after="0"/>
        <w:rPr>
          <w:rFonts w:hint="eastAsia"/>
        </w:rPr>
      </w:pPr>
      <w:r>
        <w:t>#enter zala vishvrajsinh</w:t>
      </w:r>
    </w:p>
    <w:p w14:paraId="29D24D5A" w14:textId="77777777" w:rsidR="00EF7D5A" w:rsidRDefault="00000000">
      <w:pPr>
        <w:pStyle w:val="CodeBlock"/>
        <w:spacing w:after="0"/>
        <w:rPr>
          <w:rFonts w:hint="eastAsia"/>
        </w:rPr>
      </w:pPr>
      <w:r>
        <w:t>print("First character:",str[0:1])</w:t>
      </w:r>
    </w:p>
    <w:p w14:paraId="03EE2C2C" w14:textId="77777777" w:rsidR="00EF7D5A" w:rsidRDefault="00000000">
      <w:pPr>
        <w:pStyle w:val="CodeBlock"/>
        <w:spacing w:after="0"/>
        <w:rPr>
          <w:rFonts w:hint="eastAsia"/>
        </w:rPr>
      </w:pPr>
      <w:r>
        <w:t>print(str[0:5])</w:t>
      </w:r>
    </w:p>
    <w:p w14:paraId="6321497B" w14:textId="77777777" w:rsidR="00EF7D5A" w:rsidRDefault="00000000">
      <w:pPr>
        <w:pStyle w:val="CodeBlock"/>
        <w:spacing w:after="0"/>
        <w:rPr>
          <w:rFonts w:hint="eastAsia"/>
        </w:rPr>
      </w:pPr>
      <w:r>
        <w:t>print(str[5:13])</w:t>
      </w:r>
    </w:p>
    <w:p w14:paraId="0F0CE80D" w14:textId="77777777" w:rsidR="00EF7D5A" w:rsidRDefault="00000000">
      <w:pPr>
        <w:pStyle w:val="CodeBlock"/>
        <w:spacing w:after="0"/>
        <w:rPr>
          <w:rFonts w:hint="eastAsia"/>
        </w:rPr>
      </w:pPr>
      <w:r>
        <w:t>print(str[13:17])</w:t>
      </w:r>
    </w:p>
    <w:p w14:paraId="7D2EF191" w14:textId="77777777" w:rsidR="00EF7D5A" w:rsidRDefault="00EF7D5A">
      <w:pPr>
        <w:pStyle w:val="CodeBlock"/>
        <w:spacing w:after="0"/>
        <w:rPr>
          <w:rFonts w:hint="eastAsia"/>
        </w:rPr>
      </w:pPr>
    </w:p>
    <w:p w14:paraId="0CF64662" w14:textId="77777777" w:rsidR="00EF7D5A" w:rsidRDefault="00000000">
      <w:pPr>
        <w:pStyle w:val="CodeBlock"/>
        <w:spacing w:after="0"/>
        <w:rPr>
          <w:rFonts w:hint="eastAsia"/>
        </w:rPr>
      </w:pPr>
      <w:r>
        <w:t>print(str[5::2])</w:t>
      </w:r>
    </w:p>
    <w:p w14:paraId="5EF6D712" w14:textId="77777777" w:rsidR="00EF7D5A" w:rsidRDefault="00000000">
      <w:pPr>
        <w:pStyle w:val="CodeBlock"/>
        <w:spacing w:after="0"/>
        <w:rPr>
          <w:rFonts w:hint="eastAsia"/>
        </w:rPr>
      </w:pPr>
      <w:r>
        <w:t>print(str[::2])</w:t>
      </w:r>
    </w:p>
    <w:p w14:paraId="3EA5B398" w14:textId="77777777" w:rsidR="00EF7D5A" w:rsidRDefault="00000000">
      <w:pPr>
        <w:pStyle w:val="CodeBlock"/>
        <w:spacing w:after="0"/>
        <w:rPr>
          <w:rFonts w:hint="eastAsia"/>
        </w:rPr>
      </w:pPr>
      <w:r>
        <w:t>print(str[::-1])</w:t>
      </w:r>
    </w:p>
    <w:p w14:paraId="75E790D4" w14:textId="77777777" w:rsidR="00EF7D5A" w:rsidRDefault="00000000">
      <w:pPr>
        <w:pStyle w:val="CodeBlock"/>
        <w:spacing w:after="0"/>
        <w:rPr>
          <w:rFonts w:hint="eastAsia"/>
        </w:rPr>
      </w:pPr>
      <w:r>
        <w:t>print(str[2::-1])</w:t>
      </w:r>
    </w:p>
    <w:p w14:paraId="4FAC0136" w14:textId="77777777" w:rsidR="00EF7D5A" w:rsidRDefault="00EF7D5A">
      <w:pPr>
        <w:pStyle w:val="CodeBlock"/>
        <w:spacing w:after="0"/>
        <w:rPr>
          <w:rFonts w:hint="eastAsia"/>
        </w:rPr>
      </w:pPr>
    </w:p>
    <w:p w14:paraId="14B7598C" w14:textId="77777777" w:rsidR="00EF7D5A" w:rsidRDefault="00000000">
      <w:pPr>
        <w:pStyle w:val="CodeBlock"/>
        <w:spacing w:after="0"/>
        <w:rPr>
          <w:rFonts w:hint="eastAsia"/>
        </w:rPr>
      </w:pPr>
      <w:r>
        <w:t>print(str[-1::-1])</w:t>
      </w:r>
    </w:p>
    <w:p w14:paraId="58F31D09" w14:textId="77777777" w:rsidR="00EF7D5A" w:rsidRDefault="00000000">
      <w:pPr>
        <w:pStyle w:val="CodeBlock"/>
        <w:spacing w:after="0"/>
        <w:rPr>
          <w:rFonts w:hint="eastAsia"/>
        </w:rPr>
      </w:pPr>
      <w:r>
        <w:t>print(str[33:1:-1])</w:t>
      </w:r>
    </w:p>
    <w:p w14:paraId="01ADBF8F" w14:textId="77777777" w:rsidR="00EF7D5A" w:rsidRDefault="00000000">
      <w:pPr>
        <w:pStyle w:val="CodeBlock"/>
        <w:spacing w:after="0"/>
        <w:rPr>
          <w:rFonts w:hint="eastAsia"/>
        </w:rPr>
      </w:pPr>
      <w:r>
        <w:t>print(str[-2:-9:-1])</w:t>
      </w:r>
    </w:p>
    <w:p w14:paraId="019A89E6" w14:textId="77777777" w:rsidR="00EF7D5A" w:rsidRDefault="00000000">
      <w:pPr>
        <w:pStyle w:val="CodeBlock"/>
        <w:spacing w:after="0"/>
        <w:rPr>
          <w:rFonts w:hint="eastAsia"/>
        </w:rPr>
      </w:pPr>
      <w:r>
        <w:t>print(str[8:2:-2])</w:t>
      </w:r>
    </w:p>
    <w:p w14:paraId="20A8F1D5" w14:textId="77777777" w:rsidR="00EF7D5A" w:rsidRDefault="00000000">
      <w:r>
        <w:rPr>
          <w:b/>
        </w:rPr>
        <w:t>Output:</w:t>
      </w:r>
    </w:p>
    <w:p w14:paraId="0C52487A" w14:textId="77777777" w:rsidR="00EF7D5A" w:rsidRDefault="00000000">
      <w:pPr>
        <w:pStyle w:val="CodeBlock"/>
        <w:spacing w:after="0"/>
        <w:rPr>
          <w:rFonts w:hint="eastAsia"/>
        </w:rPr>
      </w:pPr>
      <w:r>
        <w:t>Enter string:zala vishvrajsinh</w:t>
      </w:r>
    </w:p>
    <w:p w14:paraId="4BB31752" w14:textId="77777777" w:rsidR="00EF7D5A" w:rsidRDefault="00EF7D5A">
      <w:pPr>
        <w:pStyle w:val="CodeBlock"/>
        <w:spacing w:after="0"/>
        <w:rPr>
          <w:rFonts w:hint="eastAsia"/>
        </w:rPr>
      </w:pPr>
    </w:p>
    <w:p w14:paraId="30928051" w14:textId="77777777" w:rsidR="00EF7D5A" w:rsidRDefault="00000000">
      <w:pPr>
        <w:pStyle w:val="CodeBlock"/>
        <w:spacing w:after="0"/>
        <w:rPr>
          <w:rFonts w:hint="eastAsia"/>
        </w:rPr>
      </w:pPr>
      <w:r>
        <w:t>Original String is:</w:t>
      </w:r>
    </w:p>
    <w:p w14:paraId="7F516536" w14:textId="77777777" w:rsidR="00EF7D5A" w:rsidRDefault="00000000">
      <w:pPr>
        <w:pStyle w:val="CodeBlock"/>
        <w:spacing w:after="0"/>
        <w:rPr>
          <w:rFonts w:hint="eastAsia"/>
        </w:rPr>
      </w:pPr>
      <w:r>
        <w:t xml:space="preserve"> zala vishvrajsinh</w:t>
      </w:r>
    </w:p>
    <w:p w14:paraId="70A4B4E3" w14:textId="77777777" w:rsidR="00EF7D5A" w:rsidRDefault="00EF7D5A">
      <w:pPr>
        <w:pStyle w:val="CodeBlock"/>
        <w:spacing w:after="0"/>
        <w:rPr>
          <w:rFonts w:hint="eastAsia"/>
        </w:rPr>
      </w:pPr>
    </w:p>
    <w:p w14:paraId="79BC546F" w14:textId="77777777" w:rsidR="00EF7D5A" w:rsidRDefault="00000000">
      <w:pPr>
        <w:pStyle w:val="CodeBlock"/>
        <w:spacing w:after="0"/>
        <w:rPr>
          <w:rFonts w:hint="eastAsia"/>
        </w:rPr>
      </w:pPr>
      <w:r>
        <w:t>String Slicing</w:t>
      </w:r>
    </w:p>
    <w:p w14:paraId="49001CC9" w14:textId="77777777" w:rsidR="00EF7D5A" w:rsidRDefault="00EF7D5A">
      <w:pPr>
        <w:pStyle w:val="CodeBlock"/>
        <w:spacing w:after="0"/>
        <w:rPr>
          <w:rFonts w:hint="eastAsia"/>
        </w:rPr>
      </w:pPr>
    </w:p>
    <w:p w14:paraId="245D2B9B" w14:textId="77777777" w:rsidR="00EF7D5A" w:rsidRDefault="00000000">
      <w:pPr>
        <w:pStyle w:val="CodeBlock"/>
        <w:spacing w:after="0"/>
        <w:rPr>
          <w:rFonts w:hint="eastAsia"/>
        </w:rPr>
      </w:pPr>
      <w:r>
        <w:t>First character: z</w:t>
      </w:r>
    </w:p>
    <w:p w14:paraId="255E91F5" w14:textId="77777777" w:rsidR="00EF7D5A" w:rsidRDefault="00000000">
      <w:pPr>
        <w:pStyle w:val="CodeBlock"/>
        <w:spacing w:after="0"/>
        <w:rPr>
          <w:rFonts w:hint="eastAsia"/>
        </w:rPr>
      </w:pPr>
      <w:r>
        <w:t xml:space="preserve">zala </w:t>
      </w:r>
    </w:p>
    <w:p w14:paraId="381223C5" w14:textId="77777777" w:rsidR="00EF7D5A" w:rsidRDefault="00000000">
      <w:pPr>
        <w:pStyle w:val="CodeBlock"/>
        <w:spacing w:after="0"/>
        <w:rPr>
          <w:rFonts w:hint="eastAsia"/>
        </w:rPr>
      </w:pPr>
      <w:r>
        <w:t>vishvraj</w:t>
      </w:r>
    </w:p>
    <w:p w14:paraId="2AF30626" w14:textId="77777777" w:rsidR="00EF7D5A" w:rsidRDefault="00000000">
      <w:pPr>
        <w:pStyle w:val="CodeBlock"/>
        <w:spacing w:after="0"/>
        <w:rPr>
          <w:rFonts w:hint="eastAsia"/>
        </w:rPr>
      </w:pPr>
      <w:r>
        <w:t>sinh</w:t>
      </w:r>
    </w:p>
    <w:p w14:paraId="483FA184" w14:textId="77777777" w:rsidR="00EF7D5A" w:rsidRDefault="00000000">
      <w:pPr>
        <w:pStyle w:val="CodeBlock"/>
        <w:spacing w:after="0"/>
        <w:rPr>
          <w:rFonts w:hint="eastAsia"/>
        </w:rPr>
      </w:pPr>
      <w:r>
        <w:t>vsvasn</w:t>
      </w:r>
    </w:p>
    <w:p w14:paraId="4C242A41" w14:textId="77777777" w:rsidR="00EF7D5A" w:rsidRDefault="00000000">
      <w:pPr>
        <w:pStyle w:val="CodeBlock"/>
        <w:spacing w:after="0"/>
        <w:rPr>
          <w:rFonts w:hint="eastAsia"/>
        </w:rPr>
      </w:pPr>
      <w:r>
        <w:t>zl ihrjih</w:t>
      </w:r>
    </w:p>
    <w:p w14:paraId="2275EFA2" w14:textId="77777777" w:rsidR="00EF7D5A" w:rsidRDefault="00000000">
      <w:pPr>
        <w:pStyle w:val="CodeBlock"/>
        <w:spacing w:after="0"/>
        <w:rPr>
          <w:rFonts w:hint="eastAsia"/>
        </w:rPr>
      </w:pPr>
      <w:r>
        <w:t>hnisjarvhsiv alaz</w:t>
      </w:r>
    </w:p>
    <w:p w14:paraId="2176E289" w14:textId="77777777" w:rsidR="00EF7D5A" w:rsidRDefault="00000000">
      <w:pPr>
        <w:pStyle w:val="CodeBlock"/>
        <w:spacing w:after="0"/>
        <w:rPr>
          <w:rFonts w:hint="eastAsia"/>
        </w:rPr>
      </w:pPr>
      <w:r>
        <w:t>laz</w:t>
      </w:r>
    </w:p>
    <w:p w14:paraId="68DD5C96" w14:textId="77777777" w:rsidR="00EF7D5A" w:rsidRDefault="00000000">
      <w:pPr>
        <w:pStyle w:val="CodeBlock"/>
        <w:spacing w:after="0"/>
        <w:rPr>
          <w:rFonts w:hint="eastAsia"/>
        </w:rPr>
      </w:pPr>
      <w:r>
        <w:t>hnisjarvhsiv alaz</w:t>
      </w:r>
    </w:p>
    <w:p w14:paraId="0F35D6E3" w14:textId="77777777" w:rsidR="00EF7D5A" w:rsidRDefault="00000000">
      <w:pPr>
        <w:pStyle w:val="CodeBlock"/>
        <w:spacing w:after="0"/>
        <w:rPr>
          <w:rFonts w:hint="eastAsia"/>
        </w:rPr>
      </w:pPr>
      <w:r>
        <w:t>hnisjarvhsiv al</w:t>
      </w:r>
    </w:p>
    <w:p w14:paraId="1F8187A0" w14:textId="77777777" w:rsidR="00EF7D5A" w:rsidRDefault="00000000">
      <w:pPr>
        <w:pStyle w:val="CodeBlock"/>
        <w:spacing w:after="0"/>
        <w:rPr>
          <w:rFonts w:hint="eastAsia"/>
        </w:rPr>
      </w:pPr>
      <w:r>
        <w:t>nisjarv</w:t>
      </w:r>
    </w:p>
    <w:p w14:paraId="473CD1B4" w14:textId="77777777" w:rsidR="00EF7D5A" w:rsidRDefault="00000000">
      <w:pPr>
        <w:pStyle w:val="CodeBlock"/>
        <w:spacing w:after="0"/>
        <w:rPr>
          <w:rFonts w:hint="eastAsia"/>
        </w:rPr>
      </w:pPr>
      <w:r>
        <w:lastRenderedPageBreak/>
        <w:t>hi</w:t>
      </w:r>
    </w:p>
    <w:p w14:paraId="0345B24C" w14:textId="77777777" w:rsidR="00EF7D5A" w:rsidRDefault="00000000">
      <w:r>
        <w:rPr>
          <w:b/>
        </w:rPr>
        <w:t>Conclusion:</w:t>
      </w:r>
    </w:p>
    <w:p w14:paraId="23D5C129" w14:textId="77777777" w:rsidR="00EF7D5A" w:rsidRDefault="00000000">
      <w:r>
        <w:rPr>
          <w:sz w:val="20"/>
        </w:rPr>
        <w:t>The program demonstrates string indexing and slicing. It shows how to access characters, extract parts of a string, reverse a string and perform basic string manipulation.</w:t>
      </w:r>
    </w:p>
    <w:p w14:paraId="5A601A89" w14:textId="77777777" w:rsidR="00EF7D5A" w:rsidRDefault="00000000">
      <w:r>
        <w:br w:type="page"/>
      </w:r>
    </w:p>
    <w:p w14:paraId="33E6E60B" w14:textId="77777777" w:rsidR="00EF7D5A" w:rsidRDefault="00000000">
      <w:r>
        <w:rPr>
          <w:b/>
          <w:sz w:val="28"/>
        </w:rPr>
        <w:lastRenderedPageBreak/>
        <w:t>Practical No. 5</w:t>
      </w:r>
    </w:p>
    <w:p w14:paraId="3C13F988" w14:textId="77777777" w:rsidR="00EF7D5A" w:rsidRDefault="00000000">
      <w:r>
        <w:rPr>
          <w:b/>
        </w:rPr>
        <w:t xml:space="preserve">Definition : </w:t>
      </w:r>
      <w:r>
        <w:t>Write a program to create and manipulate lists using indexing, slicing and list comprehensions.</w:t>
      </w:r>
    </w:p>
    <w:p w14:paraId="65589F76" w14:textId="77777777" w:rsidR="00EF7D5A" w:rsidRDefault="00000000">
      <w:r>
        <w:rPr>
          <w:b/>
        </w:rPr>
        <w:t>Aim/ Objective:</w:t>
      </w:r>
    </w:p>
    <w:p w14:paraId="13EA4F88" w14:textId="77777777" w:rsidR="00EF7D5A" w:rsidRDefault="00000000">
      <w:pPr>
        <w:pStyle w:val="ListParagraph"/>
        <w:ind w:left="360"/>
      </w:pPr>
      <w:r>
        <w:t>To understand list indexing and slicing.</w:t>
      </w:r>
    </w:p>
    <w:p w14:paraId="1EF9C9D5" w14:textId="77777777" w:rsidR="00EF7D5A" w:rsidRDefault="00000000">
      <w:pPr>
        <w:pStyle w:val="ListParagraph"/>
        <w:ind w:left="360"/>
      </w:pPr>
      <w:r>
        <w:t>To perform common list manipulation operations.</w:t>
      </w:r>
    </w:p>
    <w:p w14:paraId="6FC0B769" w14:textId="77777777" w:rsidR="00EF7D5A" w:rsidRDefault="00000000">
      <w:pPr>
        <w:pStyle w:val="ListParagraph"/>
        <w:ind w:left="360"/>
      </w:pPr>
      <w:r>
        <w:t>To demonstrate list comprehensions.</w:t>
      </w:r>
    </w:p>
    <w:p w14:paraId="4F49187A" w14:textId="77777777" w:rsidR="00EF7D5A" w:rsidRDefault="00000000">
      <w:pPr>
        <w:pStyle w:val="ListParagraph"/>
        <w:ind w:left="360"/>
      </w:pPr>
      <w:r>
        <w:t>To practice list methods such as append, insert, remove, sort and copy.</w:t>
      </w:r>
    </w:p>
    <w:p w14:paraId="423CD85C" w14:textId="77777777" w:rsidR="00EF7D5A" w:rsidRDefault="00000000">
      <w:r>
        <w:rPr>
          <w:b/>
        </w:rPr>
        <w:t>Source Code:</w:t>
      </w:r>
    </w:p>
    <w:p w14:paraId="33452BAC" w14:textId="77777777" w:rsidR="00EF7D5A" w:rsidRDefault="00000000">
      <w:pPr>
        <w:pStyle w:val="CodeBlock"/>
        <w:spacing w:after="0"/>
        <w:rPr>
          <w:rFonts w:hint="eastAsia"/>
        </w:rPr>
      </w:pPr>
      <w:r>
        <w:t># 5.Write a program to create and manipulate lists using indexing slicing and list comprehensions.</w:t>
      </w:r>
    </w:p>
    <w:p w14:paraId="7FA92EB0" w14:textId="77777777" w:rsidR="00EF7D5A" w:rsidRDefault="00000000">
      <w:pPr>
        <w:pStyle w:val="CodeBlock"/>
        <w:spacing w:after="0"/>
        <w:rPr>
          <w:rFonts w:hint="eastAsia"/>
        </w:rPr>
      </w:pPr>
      <w:r>
        <w:t>a=[10,20,30,40,50,60,70,80,90,100]</w:t>
      </w:r>
    </w:p>
    <w:p w14:paraId="1871018A" w14:textId="77777777" w:rsidR="00EF7D5A" w:rsidRDefault="00EF7D5A">
      <w:pPr>
        <w:pStyle w:val="CodeBlock"/>
        <w:spacing w:after="0"/>
        <w:rPr>
          <w:rFonts w:hint="eastAsia"/>
        </w:rPr>
      </w:pPr>
    </w:p>
    <w:p w14:paraId="4254B851" w14:textId="77777777" w:rsidR="00EF7D5A" w:rsidRDefault="00000000">
      <w:pPr>
        <w:pStyle w:val="CodeBlock"/>
        <w:spacing w:after="0"/>
        <w:rPr>
          <w:rFonts w:hint="eastAsia"/>
        </w:rPr>
      </w:pPr>
      <w:r>
        <w:t>print("first element:",a[0])</w:t>
      </w:r>
    </w:p>
    <w:p w14:paraId="472FC335" w14:textId="77777777" w:rsidR="00EF7D5A" w:rsidRDefault="00000000">
      <w:pPr>
        <w:pStyle w:val="CodeBlock"/>
        <w:spacing w:after="0"/>
        <w:rPr>
          <w:rFonts w:hint="eastAsia"/>
        </w:rPr>
      </w:pPr>
      <w:r>
        <w:t>print("last element:",a[-1])</w:t>
      </w:r>
    </w:p>
    <w:p w14:paraId="0E60A28C" w14:textId="77777777" w:rsidR="00EF7D5A" w:rsidRDefault="00000000">
      <w:pPr>
        <w:pStyle w:val="CodeBlock"/>
        <w:spacing w:after="0"/>
        <w:rPr>
          <w:rFonts w:hint="eastAsia"/>
        </w:rPr>
      </w:pPr>
      <w:r>
        <w:t>print("4th element:",a[3])</w:t>
      </w:r>
    </w:p>
    <w:p w14:paraId="2C48839E" w14:textId="77777777" w:rsidR="00EF7D5A" w:rsidRDefault="00EF7D5A">
      <w:pPr>
        <w:pStyle w:val="CodeBlock"/>
        <w:spacing w:after="0"/>
        <w:rPr>
          <w:rFonts w:hint="eastAsia"/>
        </w:rPr>
      </w:pPr>
    </w:p>
    <w:p w14:paraId="74EE050F" w14:textId="77777777" w:rsidR="00EF7D5A" w:rsidRDefault="00000000">
      <w:pPr>
        <w:pStyle w:val="CodeBlock"/>
        <w:spacing w:after="0"/>
        <w:rPr>
          <w:rFonts w:hint="eastAsia"/>
        </w:rPr>
      </w:pPr>
      <w:r>
        <w:t>#list slicing</w:t>
      </w:r>
    </w:p>
    <w:p w14:paraId="6A450749" w14:textId="77777777" w:rsidR="00EF7D5A" w:rsidRDefault="00000000">
      <w:pPr>
        <w:pStyle w:val="CodeBlock"/>
        <w:spacing w:after="0"/>
        <w:rPr>
          <w:rFonts w:hint="eastAsia"/>
        </w:rPr>
      </w:pPr>
      <w:r>
        <w:t>print("\n")</w:t>
      </w:r>
    </w:p>
    <w:p w14:paraId="753558A7" w14:textId="77777777" w:rsidR="00EF7D5A" w:rsidRDefault="00000000">
      <w:pPr>
        <w:pStyle w:val="CodeBlock"/>
        <w:spacing w:after="0"/>
        <w:rPr>
          <w:rFonts w:hint="eastAsia"/>
        </w:rPr>
      </w:pPr>
      <w:r>
        <w:t>print("first 5 elements:\n\t",a[0:5])</w:t>
      </w:r>
    </w:p>
    <w:p w14:paraId="1A96F668" w14:textId="77777777" w:rsidR="00EF7D5A" w:rsidRDefault="00000000">
      <w:pPr>
        <w:pStyle w:val="CodeBlock"/>
        <w:spacing w:after="0"/>
        <w:rPr>
          <w:rFonts w:hint="eastAsia"/>
        </w:rPr>
      </w:pPr>
      <w:r>
        <w:t>print("3 elements:\n\t",a[:3:])</w:t>
      </w:r>
    </w:p>
    <w:p w14:paraId="2C77B173" w14:textId="77777777" w:rsidR="00EF7D5A" w:rsidRDefault="00000000">
      <w:pPr>
        <w:pStyle w:val="CodeBlock"/>
        <w:spacing w:after="0"/>
        <w:rPr>
          <w:rFonts w:hint="eastAsia"/>
        </w:rPr>
      </w:pPr>
      <w:r>
        <w:t>print("last 5 elements:\n\t",a[-5:])</w:t>
      </w:r>
    </w:p>
    <w:p w14:paraId="06DF4F10" w14:textId="77777777" w:rsidR="00EF7D5A" w:rsidRDefault="00000000">
      <w:pPr>
        <w:pStyle w:val="CodeBlock"/>
        <w:spacing w:after="0"/>
        <w:rPr>
          <w:rFonts w:hint="eastAsia"/>
        </w:rPr>
      </w:pPr>
      <w:r>
        <w:t>print("Reverse list:\n\t",a[::-1])</w:t>
      </w:r>
    </w:p>
    <w:p w14:paraId="3FE8DAD3" w14:textId="77777777" w:rsidR="00EF7D5A" w:rsidRDefault="00000000">
      <w:pPr>
        <w:pStyle w:val="CodeBlock"/>
        <w:spacing w:after="0"/>
        <w:rPr>
          <w:rFonts w:hint="eastAsia"/>
        </w:rPr>
      </w:pPr>
      <w:r>
        <w:t>print("Alternate elements in reverse:\n\t",a[:1:-2])</w:t>
      </w:r>
    </w:p>
    <w:p w14:paraId="631FAB77" w14:textId="77777777" w:rsidR="00EF7D5A" w:rsidRDefault="00000000">
      <w:pPr>
        <w:pStyle w:val="CodeBlock"/>
        <w:spacing w:after="0"/>
        <w:rPr>
          <w:rFonts w:hint="eastAsia"/>
        </w:rPr>
      </w:pPr>
      <w:r>
        <w:t>print("First 3 elements in reverse:\n\t",a[2::-1])</w:t>
      </w:r>
    </w:p>
    <w:p w14:paraId="5101D3C3" w14:textId="77777777" w:rsidR="00EF7D5A" w:rsidRDefault="00000000">
      <w:pPr>
        <w:pStyle w:val="CodeBlock"/>
        <w:spacing w:after="0"/>
        <w:rPr>
          <w:rFonts w:hint="eastAsia"/>
        </w:rPr>
      </w:pPr>
      <w:r>
        <w:t>a[9]=95</w:t>
      </w:r>
    </w:p>
    <w:p w14:paraId="4E25D062" w14:textId="77777777" w:rsidR="00EF7D5A" w:rsidRDefault="00000000">
      <w:pPr>
        <w:pStyle w:val="CodeBlock"/>
        <w:spacing w:after="0"/>
        <w:rPr>
          <w:rFonts w:hint="eastAsia"/>
        </w:rPr>
      </w:pPr>
      <w:r>
        <w:t>print("After updating last element:\n\t",a)</w:t>
      </w:r>
    </w:p>
    <w:p w14:paraId="1BB812B3" w14:textId="77777777" w:rsidR="00EF7D5A" w:rsidRDefault="00EF7D5A">
      <w:pPr>
        <w:pStyle w:val="CodeBlock"/>
        <w:spacing w:after="0"/>
        <w:rPr>
          <w:rFonts w:hint="eastAsia"/>
        </w:rPr>
      </w:pPr>
    </w:p>
    <w:p w14:paraId="7FB2215C" w14:textId="77777777" w:rsidR="00EF7D5A" w:rsidRDefault="00000000">
      <w:pPr>
        <w:pStyle w:val="CodeBlock"/>
        <w:spacing w:after="0"/>
        <w:rPr>
          <w:rFonts w:hint="eastAsia"/>
        </w:rPr>
      </w:pPr>
      <w:r>
        <w:t># List Manipulation</w:t>
      </w:r>
    </w:p>
    <w:p w14:paraId="6FB6B96F" w14:textId="77777777" w:rsidR="00EF7D5A" w:rsidRDefault="00000000">
      <w:pPr>
        <w:pStyle w:val="CodeBlock"/>
        <w:spacing w:after="0"/>
        <w:rPr>
          <w:rFonts w:hint="eastAsia"/>
        </w:rPr>
      </w:pPr>
      <w:r>
        <w:t>print("\n")</w:t>
      </w:r>
    </w:p>
    <w:p w14:paraId="4FF4D0A2" w14:textId="77777777" w:rsidR="00EF7D5A" w:rsidRDefault="00000000">
      <w:pPr>
        <w:pStyle w:val="CodeBlock"/>
        <w:spacing w:after="0"/>
        <w:rPr>
          <w:rFonts w:hint="eastAsia"/>
        </w:rPr>
      </w:pPr>
      <w:r>
        <w:t>a.append(110)</w:t>
      </w:r>
    </w:p>
    <w:p w14:paraId="7DF4B3AF" w14:textId="77777777" w:rsidR="00EF7D5A" w:rsidRDefault="00000000">
      <w:pPr>
        <w:pStyle w:val="CodeBlock"/>
        <w:spacing w:after="0"/>
        <w:rPr>
          <w:rFonts w:hint="eastAsia"/>
        </w:rPr>
      </w:pPr>
      <w:r>
        <w:t>print("append:",a)</w:t>
      </w:r>
    </w:p>
    <w:p w14:paraId="2F9E42CD" w14:textId="77777777" w:rsidR="00EF7D5A" w:rsidRDefault="00EF7D5A">
      <w:pPr>
        <w:pStyle w:val="CodeBlock"/>
        <w:spacing w:after="0"/>
        <w:rPr>
          <w:rFonts w:hint="eastAsia"/>
        </w:rPr>
      </w:pPr>
    </w:p>
    <w:p w14:paraId="6575809F" w14:textId="77777777" w:rsidR="00EF7D5A" w:rsidRDefault="00000000">
      <w:pPr>
        <w:pStyle w:val="CodeBlock"/>
        <w:spacing w:after="0"/>
        <w:rPr>
          <w:rFonts w:hint="eastAsia"/>
        </w:rPr>
      </w:pPr>
      <w:r>
        <w:t>a.insert(1,15)</w:t>
      </w:r>
    </w:p>
    <w:p w14:paraId="67D43EE8" w14:textId="77777777" w:rsidR="00EF7D5A" w:rsidRDefault="00000000">
      <w:pPr>
        <w:pStyle w:val="CodeBlock"/>
        <w:spacing w:after="0"/>
        <w:rPr>
          <w:rFonts w:hint="eastAsia"/>
        </w:rPr>
      </w:pPr>
      <w:r>
        <w:t>print("insert:",a)</w:t>
      </w:r>
    </w:p>
    <w:p w14:paraId="547E40BE" w14:textId="77777777" w:rsidR="00EF7D5A" w:rsidRDefault="00EF7D5A">
      <w:pPr>
        <w:pStyle w:val="CodeBlock"/>
        <w:spacing w:after="0"/>
        <w:rPr>
          <w:rFonts w:hint="eastAsia"/>
        </w:rPr>
      </w:pPr>
    </w:p>
    <w:p w14:paraId="0A869989" w14:textId="77777777" w:rsidR="00EF7D5A" w:rsidRDefault="00000000">
      <w:pPr>
        <w:pStyle w:val="CodeBlock"/>
        <w:spacing w:after="0"/>
        <w:rPr>
          <w:rFonts w:hint="eastAsia"/>
        </w:rPr>
      </w:pPr>
      <w:r>
        <w:t>a.remove(15)</w:t>
      </w:r>
    </w:p>
    <w:p w14:paraId="68BCCE72" w14:textId="77777777" w:rsidR="00EF7D5A" w:rsidRDefault="00000000">
      <w:pPr>
        <w:pStyle w:val="CodeBlock"/>
        <w:spacing w:after="0"/>
        <w:rPr>
          <w:rFonts w:hint="eastAsia"/>
        </w:rPr>
      </w:pPr>
      <w:r>
        <w:t>print("remove:",a)</w:t>
      </w:r>
    </w:p>
    <w:p w14:paraId="2E48D5AA" w14:textId="77777777" w:rsidR="00EF7D5A" w:rsidRDefault="00EF7D5A">
      <w:pPr>
        <w:pStyle w:val="CodeBlock"/>
        <w:spacing w:after="0"/>
        <w:rPr>
          <w:rFonts w:hint="eastAsia"/>
        </w:rPr>
      </w:pPr>
    </w:p>
    <w:p w14:paraId="3B39A3F7" w14:textId="77777777" w:rsidR="00EF7D5A" w:rsidRDefault="00000000">
      <w:pPr>
        <w:pStyle w:val="CodeBlock"/>
        <w:spacing w:after="0"/>
        <w:rPr>
          <w:rFonts w:hint="eastAsia"/>
        </w:rPr>
      </w:pPr>
      <w:r>
        <w:t>print("\n")</w:t>
      </w:r>
    </w:p>
    <w:p w14:paraId="2D53FFF7" w14:textId="77777777" w:rsidR="00EF7D5A" w:rsidRDefault="00EF7D5A">
      <w:pPr>
        <w:pStyle w:val="CodeBlock"/>
        <w:spacing w:after="0"/>
        <w:rPr>
          <w:rFonts w:hint="eastAsia"/>
        </w:rPr>
      </w:pPr>
    </w:p>
    <w:p w14:paraId="0A8F7A47" w14:textId="77777777" w:rsidR="00EF7D5A" w:rsidRDefault="00000000">
      <w:pPr>
        <w:pStyle w:val="CodeBlock"/>
        <w:spacing w:after="0"/>
        <w:rPr>
          <w:rFonts w:hint="eastAsia"/>
        </w:rPr>
      </w:pPr>
      <w:r>
        <w:t>#List Comprehension</w:t>
      </w:r>
    </w:p>
    <w:p w14:paraId="3D52BD93" w14:textId="77777777" w:rsidR="00EF7D5A" w:rsidRDefault="00000000">
      <w:pPr>
        <w:pStyle w:val="CodeBlock"/>
        <w:spacing w:after="0"/>
        <w:rPr>
          <w:rFonts w:hint="eastAsia"/>
        </w:rPr>
      </w:pPr>
      <w:r>
        <w:t>b=[1,2,3,4,5,6,7,8,9,10]</w:t>
      </w:r>
    </w:p>
    <w:p w14:paraId="2A3F8AB1" w14:textId="77777777" w:rsidR="00EF7D5A" w:rsidRDefault="00EF7D5A">
      <w:pPr>
        <w:pStyle w:val="CodeBlock"/>
        <w:spacing w:after="0"/>
        <w:rPr>
          <w:rFonts w:hint="eastAsia"/>
        </w:rPr>
      </w:pPr>
    </w:p>
    <w:p w14:paraId="62B87D6B" w14:textId="77777777" w:rsidR="00EF7D5A" w:rsidRDefault="00000000">
      <w:pPr>
        <w:pStyle w:val="CodeBlock"/>
        <w:spacing w:after="0"/>
        <w:rPr>
          <w:rFonts w:hint="eastAsia"/>
        </w:rPr>
      </w:pPr>
      <w:r>
        <w:t>sq=[i*i for i in b]</w:t>
      </w:r>
    </w:p>
    <w:p w14:paraId="5AB058E5" w14:textId="77777777" w:rsidR="00EF7D5A" w:rsidRDefault="00000000">
      <w:pPr>
        <w:pStyle w:val="CodeBlock"/>
        <w:spacing w:after="0"/>
        <w:rPr>
          <w:rFonts w:hint="eastAsia"/>
        </w:rPr>
      </w:pPr>
      <w:r>
        <w:t>print("squares of list b:",sq)</w:t>
      </w:r>
    </w:p>
    <w:p w14:paraId="3A4F4007" w14:textId="77777777" w:rsidR="00EF7D5A" w:rsidRDefault="00EF7D5A">
      <w:pPr>
        <w:pStyle w:val="CodeBlock"/>
        <w:spacing w:after="0"/>
        <w:rPr>
          <w:rFonts w:hint="eastAsia"/>
        </w:rPr>
      </w:pPr>
    </w:p>
    <w:p w14:paraId="0D582988" w14:textId="77777777" w:rsidR="00EF7D5A" w:rsidRDefault="00000000">
      <w:pPr>
        <w:pStyle w:val="CodeBlock"/>
        <w:spacing w:after="0"/>
        <w:rPr>
          <w:rFonts w:hint="eastAsia"/>
        </w:rPr>
      </w:pPr>
      <w:r>
        <w:t>even=[i for i in b if i%2==0]</w:t>
      </w:r>
    </w:p>
    <w:p w14:paraId="0A3E09D8" w14:textId="77777777" w:rsidR="00EF7D5A" w:rsidRDefault="00000000">
      <w:pPr>
        <w:pStyle w:val="CodeBlock"/>
        <w:spacing w:after="0"/>
        <w:rPr>
          <w:rFonts w:hint="eastAsia"/>
        </w:rPr>
      </w:pPr>
      <w:r>
        <w:t>print("EVEN             :",even)</w:t>
      </w:r>
    </w:p>
    <w:p w14:paraId="090C693B" w14:textId="77777777" w:rsidR="00EF7D5A" w:rsidRDefault="00EF7D5A">
      <w:pPr>
        <w:pStyle w:val="CodeBlock"/>
        <w:spacing w:after="0"/>
        <w:rPr>
          <w:rFonts w:hint="eastAsia"/>
        </w:rPr>
      </w:pPr>
    </w:p>
    <w:p w14:paraId="3C2DB408" w14:textId="77777777" w:rsidR="00EF7D5A" w:rsidRDefault="00000000">
      <w:pPr>
        <w:pStyle w:val="CodeBlock"/>
        <w:spacing w:after="0"/>
        <w:rPr>
          <w:rFonts w:hint="eastAsia"/>
        </w:rPr>
      </w:pPr>
      <w:r>
        <w:t>c=['apple','banana',2,3,5,6,7]</w:t>
      </w:r>
    </w:p>
    <w:p w14:paraId="40606834" w14:textId="77777777" w:rsidR="00EF7D5A" w:rsidRDefault="00000000">
      <w:pPr>
        <w:pStyle w:val="CodeBlock"/>
        <w:spacing w:after="0"/>
        <w:rPr>
          <w:rFonts w:hint="eastAsia"/>
        </w:rPr>
      </w:pPr>
      <w:r>
        <w:lastRenderedPageBreak/>
        <w:t>print("mix list         :",c)</w:t>
      </w:r>
    </w:p>
    <w:p w14:paraId="4D8A6FCD" w14:textId="77777777" w:rsidR="00EF7D5A" w:rsidRDefault="00000000">
      <w:pPr>
        <w:pStyle w:val="CodeBlock"/>
        <w:spacing w:after="0"/>
        <w:rPr>
          <w:rFonts w:hint="eastAsia"/>
        </w:rPr>
      </w:pPr>
      <w:r>
        <w:t>print("data type of list:",type(c))</w:t>
      </w:r>
    </w:p>
    <w:p w14:paraId="52EFEE4D" w14:textId="77777777" w:rsidR="00EF7D5A" w:rsidRDefault="00000000">
      <w:pPr>
        <w:pStyle w:val="CodeBlock"/>
        <w:spacing w:after="0"/>
        <w:rPr>
          <w:rFonts w:hint="eastAsia"/>
        </w:rPr>
      </w:pPr>
      <w:r>
        <w:t>for i in c:</w:t>
      </w:r>
    </w:p>
    <w:p w14:paraId="5995F037" w14:textId="77777777" w:rsidR="00EF7D5A" w:rsidRDefault="00000000">
      <w:pPr>
        <w:pStyle w:val="CodeBlock"/>
        <w:spacing w:after="0"/>
        <w:rPr>
          <w:rFonts w:hint="eastAsia"/>
        </w:rPr>
      </w:pPr>
      <w:r>
        <w:t xml:space="preserve">    print(i*2)</w:t>
      </w:r>
    </w:p>
    <w:p w14:paraId="682D4B90" w14:textId="77777777" w:rsidR="00EF7D5A" w:rsidRDefault="00EF7D5A">
      <w:pPr>
        <w:pStyle w:val="CodeBlock"/>
        <w:spacing w:after="0"/>
        <w:rPr>
          <w:rFonts w:hint="eastAsia"/>
        </w:rPr>
      </w:pPr>
    </w:p>
    <w:p w14:paraId="2CB8CE7F" w14:textId="77777777" w:rsidR="00EF7D5A" w:rsidRDefault="00000000">
      <w:pPr>
        <w:pStyle w:val="CodeBlock"/>
        <w:spacing w:after="0"/>
        <w:rPr>
          <w:rFonts w:hint="eastAsia"/>
        </w:rPr>
      </w:pPr>
      <w:r>
        <w:t>print("\n")</w:t>
      </w:r>
    </w:p>
    <w:p w14:paraId="48D6A94A" w14:textId="77777777" w:rsidR="00EF7D5A" w:rsidRDefault="00EF7D5A">
      <w:pPr>
        <w:pStyle w:val="CodeBlock"/>
        <w:spacing w:after="0"/>
        <w:rPr>
          <w:rFonts w:hint="eastAsia"/>
        </w:rPr>
      </w:pPr>
    </w:p>
    <w:p w14:paraId="6E295CD6" w14:textId="77777777" w:rsidR="00EF7D5A" w:rsidRDefault="00000000">
      <w:pPr>
        <w:pStyle w:val="CodeBlock"/>
        <w:spacing w:after="0"/>
        <w:rPr>
          <w:rFonts w:hint="eastAsia"/>
        </w:rPr>
      </w:pPr>
      <w:r>
        <w:t>#connect 2 lists</w:t>
      </w:r>
    </w:p>
    <w:p w14:paraId="43DB7F98" w14:textId="77777777" w:rsidR="00EF7D5A" w:rsidRDefault="00000000">
      <w:pPr>
        <w:pStyle w:val="CodeBlock"/>
        <w:spacing w:after="0"/>
        <w:rPr>
          <w:rFonts w:hint="eastAsia"/>
        </w:rPr>
      </w:pPr>
      <w:r>
        <w:t>list1=[4,3,2,8]</w:t>
      </w:r>
    </w:p>
    <w:p w14:paraId="56BABBD1" w14:textId="77777777" w:rsidR="00EF7D5A" w:rsidRDefault="00000000">
      <w:pPr>
        <w:pStyle w:val="CodeBlock"/>
        <w:spacing w:after="0"/>
        <w:rPr>
          <w:rFonts w:hint="eastAsia"/>
        </w:rPr>
      </w:pPr>
      <w:r>
        <w:t>list2=[1,5,6,7]</w:t>
      </w:r>
    </w:p>
    <w:p w14:paraId="54C41359" w14:textId="77777777" w:rsidR="00EF7D5A" w:rsidRDefault="00000000">
      <w:pPr>
        <w:pStyle w:val="CodeBlock"/>
        <w:spacing w:after="0"/>
        <w:rPr>
          <w:rFonts w:hint="eastAsia"/>
        </w:rPr>
      </w:pPr>
      <w:r>
        <w:t>list3=list1+list2</w:t>
      </w:r>
    </w:p>
    <w:p w14:paraId="01270FAF" w14:textId="77777777" w:rsidR="00EF7D5A" w:rsidRDefault="00000000">
      <w:pPr>
        <w:pStyle w:val="CodeBlock"/>
        <w:spacing w:after="0"/>
        <w:rPr>
          <w:rFonts w:hint="eastAsia"/>
        </w:rPr>
      </w:pPr>
      <w:r>
        <w:t>print("connect 2 list   :",list3)</w:t>
      </w:r>
    </w:p>
    <w:p w14:paraId="52915197" w14:textId="77777777" w:rsidR="00EF7D5A" w:rsidRDefault="00EF7D5A">
      <w:pPr>
        <w:pStyle w:val="CodeBlock"/>
        <w:spacing w:after="0"/>
        <w:rPr>
          <w:rFonts w:hint="eastAsia"/>
        </w:rPr>
      </w:pPr>
    </w:p>
    <w:p w14:paraId="2BF3DD5B" w14:textId="77777777" w:rsidR="00EF7D5A" w:rsidRDefault="00000000">
      <w:pPr>
        <w:pStyle w:val="CodeBlock"/>
        <w:spacing w:after="0"/>
        <w:rPr>
          <w:rFonts w:hint="eastAsia"/>
        </w:rPr>
      </w:pPr>
      <w:r>
        <w:t>#list extend</w:t>
      </w:r>
    </w:p>
    <w:p w14:paraId="457FC6A6" w14:textId="77777777" w:rsidR="00EF7D5A" w:rsidRDefault="00000000">
      <w:pPr>
        <w:pStyle w:val="CodeBlock"/>
        <w:spacing w:after="0"/>
        <w:rPr>
          <w:rFonts w:hint="eastAsia"/>
        </w:rPr>
      </w:pPr>
      <w:r>
        <w:t>list1.extend(list2)</w:t>
      </w:r>
    </w:p>
    <w:p w14:paraId="51F498EF" w14:textId="77777777" w:rsidR="00EF7D5A" w:rsidRDefault="00000000">
      <w:pPr>
        <w:pStyle w:val="CodeBlock"/>
        <w:spacing w:after="0"/>
        <w:rPr>
          <w:rFonts w:hint="eastAsia"/>
        </w:rPr>
      </w:pPr>
      <w:r>
        <w:t>print("Extend           :",list1)</w:t>
      </w:r>
    </w:p>
    <w:p w14:paraId="2F9BDF5E" w14:textId="77777777" w:rsidR="00EF7D5A" w:rsidRDefault="00EF7D5A">
      <w:pPr>
        <w:pStyle w:val="CodeBlock"/>
        <w:spacing w:after="0"/>
        <w:rPr>
          <w:rFonts w:hint="eastAsia"/>
        </w:rPr>
      </w:pPr>
    </w:p>
    <w:p w14:paraId="09D4EB20" w14:textId="77777777" w:rsidR="00EF7D5A" w:rsidRDefault="00000000">
      <w:pPr>
        <w:pStyle w:val="CodeBlock"/>
        <w:spacing w:after="0"/>
        <w:rPr>
          <w:rFonts w:hint="eastAsia"/>
        </w:rPr>
      </w:pPr>
      <w:r>
        <w:t>#pop</w:t>
      </w:r>
    </w:p>
    <w:p w14:paraId="484CD329" w14:textId="77777777" w:rsidR="00EF7D5A" w:rsidRDefault="00000000">
      <w:pPr>
        <w:pStyle w:val="CodeBlock"/>
        <w:spacing w:after="0"/>
        <w:rPr>
          <w:rFonts w:hint="eastAsia"/>
        </w:rPr>
      </w:pPr>
      <w:r>
        <w:t>list3.pop(2)</w:t>
      </w:r>
    </w:p>
    <w:p w14:paraId="464DB000" w14:textId="77777777" w:rsidR="00EF7D5A" w:rsidRDefault="00000000">
      <w:pPr>
        <w:pStyle w:val="CodeBlock"/>
        <w:spacing w:after="0"/>
        <w:rPr>
          <w:rFonts w:hint="eastAsia"/>
        </w:rPr>
      </w:pPr>
      <w:r>
        <w:t>print("Pop              :",list3)</w:t>
      </w:r>
    </w:p>
    <w:p w14:paraId="2D65BD41" w14:textId="77777777" w:rsidR="00EF7D5A" w:rsidRDefault="00EF7D5A">
      <w:pPr>
        <w:pStyle w:val="CodeBlock"/>
        <w:spacing w:after="0"/>
        <w:rPr>
          <w:rFonts w:hint="eastAsia"/>
        </w:rPr>
      </w:pPr>
    </w:p>
    <w:p w14:paraId="331A2481" w14:textId="77777777" w:rsidR="00EF7D5A" w:rsidRDefault="00000000">
      <w:pPr>
        <w:pStyle w:val="CodeBlock"/>
        <w:spacing w:after="0"/>
        <w:rPr>
          <w:rFonts w:hint="eastAsia"/>
        </w:rPr>
      </w:pPr>
      <w:r>
        <w:t>#short the list</w:t>
      </w:r>
    </w:p>
    <w:p w14:paraId="0CF7440E" w14:textId="77777777" w:rsidR="00EF7D5A" w:rsidRDefault="00000000">
      <w:pPr>
        <w:pStyle w:val="CodeBlock"/>
        <w:spacing w:after="0"/>
        <w:rPr>
          <w:rFonts w:hint="eastAsia"/>
        </w:rPr>
      </w:pPr>
      <w:r>
        <w:t>list3.sort()</w:t>
      </w:r>
    </w:p>
    <w:p w14:paraId="04FA82BD" w14:textId="77777777" w:rsidR="00EF7D5A" w:rsidRDefault="00000000">
      <w:pPr>
        <w:pStyle w:val="CodeBlock"/>
        <w:spacing w:after="0"/>
        <w:rPr>
          <w:rFonts w:hint="eastAsia"/>
        </w:rPr>
      </w:pPr>
      <w:r>
        <w:t>print("sorted list3     :",list3)</w:t>
      </w:r>
    </w:p>
    <w:p w14:paraId="1976423D" w14:textId="77777777" w:rsidR="00EF7D5A" w:rsidRDefault="00EF7D5A">
      <w:pPr>
        <w:pStyle w:val="CodeBlock"/>
        <w:spacing w:after="0"/>
        <w:rPr>
          <w:rFonts w:hint="eastAsia"/>
        </w:rPr>
      </w:pPr>
    </w:p>
    <w:p w14:paraId="68D7CCC3" w14:textId="77777777" w:rsidR="00EF7D5A" w:rsidRDefault="00000000">
      <w:pPr>
        <w:pStyle w:val="CodeBlock"/>
        <w:spacing w:after="0"/>
        <w:rPr>
          <w:rFonts w:hint="eastAsia"/>
        </w:rPr>
      </w:pPr>
      <w:r>
        <w:t>#reverse the list</w:t>
      </w:r>
    </w:p>
    <w:p w14:paraId="39D7544B" w14:textId="77777777" w:rsidR="00EF7D5A" w:rsidRDefault="00000000">
      <w:pPr>
        <w:pStyle w:val="CodeBlock"/>
        <w:spacing w:after="0"/>
        <w:rPr>
          <w:rFonts w:hint="eastAsia"/>
        </w:rPr>
      </w:pPr>
      <w:r>
        <w:t>list3.reverse()</w:t>
      </w:r>
    </w:p>
    <w:p w14:paraId="14C999F7" w14:textId="77777777" w:rsidR="00EF7D5A" w:rsidRDefault="00000000">
      <w:pPr>
        <w:pStyle w:val="CodeBlock"/>
        <w:spacing w:after="0"/>
        <w:rPr>
          <w:rFonts w:hint="eastAsia"/>
        </w:rPr>
      </w:pPr>
      <w:r>
        <w:t>print("reverse of list3 :",list3)</w:t>
      </w:r>
    </w:p>
    <w:p w14:paraId="15244E9B" w14:textId="77777777" w:rsidR="00EF7D5A" w:rsidRDefault="00EF7D5A">
      <w:pPr>
        <w:pStyle w:val="CodeBlock"/>
        <w:spacing w:after="0"/>
        <w:rPr>
          <w:rFonts w:hint="eastAsia"/>
        </w:rPr>
      </w:pPr>
    </w:p>
    <w:p w14:paraId="2CE85ACA" w14:textId="77777777" w:rsidR="00EF7D5A" w:rsidRDefault="00000000">
      <w:pPr>
        <w:pStyle w:val="CodeBlock"/>
        <w:spacing w:after="0"/>
        <w:rPr>
          <w:rFonts w:hint="eastAsia"/>
        </w:rPr>
      </w:pPr>
      <w:r>
        <w:t>#length of list</w:t>
      </w:r>
    </w:p>
    <w:p w14:paraId="68EFBFFC" w14:textId="77777777" w:rsidR="00EF7D5A" w:rsidRDefault="00000000">
      <w:pPr>
        <w:pStyle w:val="CodeBlock"/>
        <w:spacing w:after="0"/>
        <w:rPr>
          <w:rFonts w:hint="eastAsia"/>
        </w:rPr>
      </w:pPr>
      <w:r>
        <w:t>print("length of list3  :",len(list3))</w:t>
      </w:r>
    </w:p>
    <w:p w14:paraId="50A52720" w14:textId="77777777" w:rsidR="00EF7D5A" w:rsidRDefault="00EF7D5A">
      <w:pPr>
        <w:pStyle w:val="CodeBlock"/>
        <w:spacing w:after="0"/>
        <w:rPr>
          <w:rFonts w:hint="eastAsia"/>
        </w:rPr>
      </w:pPr>
    </w:p>
    <w:p w14:paraId="6ADAC4C6" w14:textId="77777777" w:rsidR="00EF7D5A" w:rsidRDefault="00000000">
      <w:pPr>
        <w:pStyle w:val="CodeBlock"/>
        <w:spacing w:after="0"/>
        <w:rPr>
          <w:rFonts w:hint="eastAsia"/>
        </w:rPr>
      </w:pPr>
      <w:r>
        <w:t>#copy the list</w:t>
      </w:r>
    </w:p>
    <w:p w14:paraId="65BBCB13" w14:textId="77777777" w:rsidR="00EF7D5A" w:rsidRDefault="00000000">
      <w:pPr>
        <w:pStyle w:val="CodeBlock"/>
        <w:spacing w:after="0"/>
        <w:rPr>
          <w:rFonts w:hint="eastAsia"/>
        </w:rPr>
      </w:pPr>
      <w:r>
        <w:t>list2=list1.copy()</w:t>
      </w:r>
    </w:p>
    <w:p w14:paraId="706A8E83" w14:textId="77777777" w:rsidR="00EF7D5A" w:rsidRDefault="00000000">
      <w:pPr>
        <w:pStyle w:val="CodeBlock"/>
        <w:spacing w:after="0"/>
        <w:rPr>
          <w:rFonts w:hint="eastAsia"/>
        </w:rPr>
      </w:pPr>
      <w:r>
        <w:t>print("copy list        :",list2)</w:t>
      </w:r>
    </w:p>
    <w:p w14:paraId="42EA2609" w14:textId="77777777" w:rsidR="00EF7D5A" w:rsidRDefault="00EF7D5A">
      <w:pPr>
        <w:pStyle w:val="CodeBlock"/>
        <w:spacing w:after="0"/>
        <w:rPr>
          <w:rFonts w:hint="eastAsia"/>
        </w:rPr>
      </w:pPr>
    </w:p>
    <w:p w14:paraId="2BC1F738" w14:textId="77777777" w:rsidR="00EF7D5A" w:rsidRDefault="00000000">
      <w:pPr>
        <w:pStyle w:val="CodeBlock"/>
        <w:spacing w:after="0"/>
        <w:rPr>
          <w:rFonts w:hint="eastAsia"/>
        </w:rPr>
      </w:pPr>
      <w:r>
        <w:t>#finding element in list</w:t>
      </w:r>
    </w:p>
    <w:p w14:paraId="4B35F1EA" w14:textId="77777777" w:rsidR="00EF7D5A" w:rsidRDefault="00000000">
      <w:pPr>
        <w:pStyle w:val="CodeBlock"/>
        <w:spacing w:after="0"/>
        <w:rPr>
          <w:rFonts w:hint="eastAsia"/>
        </w:rPr>
      </w:pPr>
      <w:r>
        <w:t>print("Index of 5 in list3:",list3.index(5))</w:t>
      </w:r>
    </w:p>
    <w:p w14:paraId="6F8E7E4A" w14:textId="77777777" w:rsidR="00EF7D5A" w:rsidRDefault="00000000">
      <w:r>
        <w:rPr>
          <w:b/>
        </w:rPr>
        <w:t>Output:</w:t>
      </w:r>
    </w:p>
    <w:p w14:paraId="488FC662" w14:textId="77777777" w:rsidR="00EF7D5A" w:rsidRDefault="00000000">
      <w:pPr>
        <w:pStyle w:val="CodeBlock"/>
        <w:spacing w:after="0"/>
        <w:rPr>
          <w:rFonts w:hint="eastAsia"/>
        </w:rPr>
      </w:pPr>
      <w:r>
        <w:t>first element: 10</w:t>
      </w:r>
    </w:p>
    <w:p w14:paraId="4EBA6DD9" w14:textId="77777777" w:rsidR="00EF7D5A" w:rsidRDefault="00000000">
      <w:pPr>
        <w:pStyle w:val="CodeBlock"/>
        <w:spacing w:after="0"/>
        <w:rPr>
          <w:rFonts w:hint="eastAsia"/>
        </w:rPr>
      </w:pPr>
      <w:r>
        <w:t>last element: 100</w:t>
      </w:r>
    </w:p>
    <w:p w14:paraId="61150C46" w14:textId="77777777" w:rsidR="00EF7D5A" w:rsidRDefault="00000000">
      <w:pPr>
        <w:pStyle w:val="CodeBlock"/>
        <w:spacing w:after="0"/>
        <w:rPr>
          <w:rFonts w:hint="eastAsia"/>
        </w:rPr>
      </w:pPr>
      <w:r>
        <w:t>4th element: 40</w:t>
      </w:r>
    </w:p>
    <w:p w14:paraId="7F84CF97" w14:textId="77777777" w:rsidR="00EF7D5A" w:rsidRDefault="00EF7D5A">
      <w:pPr>
        <w:pStyle w:val="CodeBlock"/>
        <w:spacing w:after="0"/>
        <w:rPr>
          <w:rFonts w:hint="eastAsia"/>
        </w:rPr>
      </w:pPr>
    </w:p>
    <w:p w14:paraId="251CBEDB" w14:textId="77777777" w:rsidR="00EF7D5A" w:rsidRDefault="00EF7D5A">
      <w:pPr>
        <w:pStyle w:val="CodeBlock"/>
        <w:spacing w:after="0"/>
        <w:rPr>
          <w:rFonts w:hint="eastAsia"/>
        </w:rPr>
      </w:pPr>
    </w:p>
    <w:p w14:paraId="5AD299B8" w14:textId="77777777" w:rsidR="00EF7D5A" w:rsidRDefault="00000000">
      <w:pPr>
        <w:pStyle w:val="CodeBlock"/>
        <w:spacing w:after="0"/>
        <w:rPr>
          <w:rFonts w:hint="eastAsia"/>
        </w:rPr>
      </w:pPr>
      <w:r>
        <w:t>first 5 elements:</w:t>
      </w:r>
    </w:p>
    <w:p w14:paraId="5C601098" w14:textId="77777777" w:rsidR="00EF7D5A" w:rsidRDefault="00000000">
      <w:pPr>
        <w:pStyle w:val="CodeBlock"/>
        <w:spacing w:after="0"/>
        <w:rPr>
          <w:rFonts w:hint="eastAsia"/>
        </w:rPr>
      </w:pPr>
      <w:r>
        <w:tab/>
        <w:t xml:space="preserve"> [10, 20, 30, 40, 50]</w:t>
      </w:r>
    </w:p>
    <w:p w14:paraId="6C696E82" w14:textId="77777777" w:rsidR="00EF7D5A" w:rsidRDefault="00000000">
      <w:pPr>
        <w:pStyle w:val="CodeBlock"/>
        <w:spacing w:after="0"/>
        <w:rPr>
          <w:rFonts w:hint="eastAsia"/>
        </w:rPr>
      </w:pPr>
      <w:r>
        <w:t>3 elements:</w:t>
      </w:r>
    </w:p>
    <w:p w14:paraId="23C16285" w14:textId="77777777" w:rsidR="00EF7D5A" w:rsidRDefault="00000000">
      <w:pPr>
        <w:pStyle w:val="CodeBlock"/>
        <w:spacing w:after="0"/>
        <w:rPr>
          <w:rFonts w:hint="eastAsia"/>
        </w:rPr>
      </w:pPr>
      <w:r>
        <w:tab/>
        <w:t xml:space="preserve"> [10, 20, 30]</w:t>
      </w:r>
    </w:p>
    <w:p w14:paraId="4CED545E" w14:textId="77777777" w:rsidR="00EF7D5A" w:rsidRDefault="00000000">
      <w:pPr>
        <w:pStyle w:val="CodeBlock"/>
        <w:spacing w:after="0"/>
        <w:rPr>
          <w:rFonts w:hint="eastAsia"/>
        </w:rPr>
      </w:pPr>
      <w:r>
        <w:t>last 5 elements:</w:t>
      </w:r>
    </w:p>
    <w:p w14:paraId="47CA8200" w14:textId="77777777" w:rsidR="00EF7D5A" w:rsidRDefault="00000000">
      <w:pPr>
        <w:pStyle w:val="CodeBlock"/>
        <w:spacing w:after="0"/>
        <w:rPr>
          <w:rFonts w:hint="eastAsia"/>
        </w:rPr>
      </w:pPr>
      <w:r>
        <w:tab/>
        <w:t xml:space="preserve"> [60, 70, 80, 90, 100]</w:t>
      </w:r>
    </w:p>
    <w:p w14:paraId="3EEA0A66" w14:textId="77777777" w:rsidR="00EF7D5A" w:rsidRDefault="00000000">
      <w:pPr>
        <w:pStyle w:val="CodeBlock"/>
        <w:spacing w:after="0"/>
        <w:rPr>
          <w:rFonts w:hint="eastAsia"/>
        </w:rPr>
      </w:pPr>
      <w:r>
        <w:t>Reverse list:</w:t>
      </w:r>
    </w:p>
    <w:p w14:paraId="339DC113" w14:textId="77777777" w:rsidR="00EF7D5A" w:rsidRDefault="00000000">
      <w:pPr>
        <w:pStyle w:val="CodeBlock"/>
        <w:spacing w:after="0"/>
        <w:rPr>
          <w:rFonts w:hint="eastAsia"/>
        </w:rPr>
      </w:pPr>
      <w:r>
        <w:tab/>
        <w:t xml:space="preserve"> [100, 90, 80, 70, 60, 50, 40, 30, 20, 10]</w:t>
      </w:r>
    </w:p>
    <w:p w14:paraId="4604BD75" w14:textId="77777777" w:rsidR="00EF7D5A" w:rsidRDefault="00000000">
      <w:pPr>
        <w:pStyle w:val="CodeBlock"/>
        <w:spacing w:after="0"/>
        <w:rPr>
          <w:rFonts w:hint="eastAsia"/>
        </w:rPr>
      </w:pPr>
      <w:r>
        <w:t>Alternate elements in reverse:</w:t>
      </w:r>
    </w:p>
    <w:p w14:paraId="3EE51D40" w14:textId="77777777" w:rsidR="00EF7D5A" w:rsidRDefault="00000000">
      <w:pPr>
        <w:pStyle w:val="CodeBlock"/>
        <w:spacing w:after="0"/>
        <w:rPr>
          <w:rFonts w:hint="eastAsia"/>
        </w:rPr>
      </w:pPr>
      <w:r>
        <w:tab/>
        <w:t xml:space="preserve"> [100, 80, 60, 40]</w:t>
      </w:r>
    </w:p>
    <w:p w14:paraId="76A001BB" w14:textId="77777777" w:rsidR="00EF7D5A" w:rsidRDefault="00000000">
      <w:pPr>
        <w:pStyle w:val="CodeBlock"/>
        <w:spacing w:after="0"/>
        <w:rPr>
          <w:rFonts w:hint="eastAsia"/>
        </w:rPr>
      </w:pPr>
      <w:r>
        <w:t>First 3 elements in reverse:</w:t>
      </w:r>
    </w:p>
    <w:p w14:paraId="736F48D5" w14:textId="77777777" w:rsidR="00EF7D5A" w:rsidRDefault="00000000">
      <w:pPr>
        <w:pStyle w:val="CodeBlock"/>
        <w:spacing w:after="0"/>
        <w:rPr>
          <w:rFonts w:hint="eastAsia"/>
        </w:rPr>
      </w:pPr>
      <w:r>
        <w:tab/>
        <w:t xml:space="preserve"> [30, 20, 10]</w:t>
      </w:r>
    </w:p>
    <w:p w14:paraId="0F4A14C9" w14:textId="77777777" w:rsidR="00EF7D5A" w:rsidRDefault="00000000">
      <w:pPr>
        <w:pStyle w:val="CodeBlock"/>
        <w:spacing w:after="0"/>
        <w:rPr>
          <w:rFonts w:hint="eastAsia"/>
        </w:rPr>
      </w:pPr>
      <w:r>
        <w:lastRenderedPageBreak/>
        <w:t>After updating last element:</w:t>
      </w:r>
    </w:p>
    <w:p w14:paraId="280C0ACF" w14:textId="77777777" w:rsidR="00EF7D5A" w:rsidRDefault="00000000">
      <w:pPr>
        <w:pStyle w:val="CodeBlock"/>
        <w:spacing w:after="0"/>
        <w:rPr>
          <w:rFonts w:hint="eastAsia"/>
        </w:rPr>
      </w:pPr>
      <w:r>
        <w:tab/>
        <w:t xml:space="preserve"> [10, 20, 30, 40, 50, 60, 70, 80, 90, 95]</w:t>
      </w:r>
    </w:p>
    <w:p w14:paraId="71076BFB" w14:textId="77777777" w:rsidR="00EF7D5A" w:rsidRDefault="00EF7D5A">
      <w:pPr>
        <w:pStyle w:val="CodeBlock"/>
        <w:spacing w:after="0"/>
        <w:rPr>
          <w:rFonts w:hint="eastAsia"/>
        </w:rPr>
      </w:pPr>
    </w:p>
    <w:p w14:paraId="44C672A5" w14:textId="77777777" w:rsidR="00EF7D5A" w:rsidRDefault="00EF7D5A">
      <w:pPr>
        <w:pStyle w:val="CodeBlock"/>
        <w:spacing w:after="0"/>
        <w:rPr>
          <w:rFonts w:hint="eastAsia"/>
        </w:rPr>
      </w:pPr>
    </w:p>
    <w:p w14:paraId="0C290487" w14:textId="77777777" w:rsidR="00EF7D5A" w:rsidRDefault="00000000">
      <w:pPr>
        <w:pStyle w:val="CodeBlock"/>
        <w:spacing w:after="0"/>
        <w:rPr>
          <w:rFonts w:hint="eastAsia"/>
        </w:rPr>
      </w:pPr>
      <w:r>
        <w:t>append: [10, 20, 30, 40, 50, 60, 70, 80, 90, 95, 110]</w:t>
      </w:r>
    </w:p>
    <w:p w14:paraId="1C9F67B1" w14:textId="77777777" w:rsidR="00EF7D5A" w:rsidRDefault="00000000">
      <w:pPr>
        <w:pStyle w:val="CodeBlock"/>
        <w:spacing w:after="0"/>
        <w:rPr>
          <w:rFonts w:hint="eastAsia"/>
        </w:rPr>
      </w:pPr>
      <w:r>
        <w:t>insert: [10, 15, 20, 30, 40, 50, 60, 70, 80, 90, 95, 110]</w:t>
      </w:r>
    </w:p>
    <w:p w14:paraId="2A59B111" w14:textId="77777777" w:rsidR="00EF7D5A" w:rsidRDefault="00000000">
      <w:pPr>
        <w:pStyle w:val="CodeBlock"/>
        <w:spacing w:after="0"/>
        <w:rPr>
          <w:rFonts w:hint="eastAsia"/>
        </w:rPr>
      </w:pPr>
      <w:r>
        <w:t>remove: [10, 20, 30, 40, 50, 60, 70, 80, 90, 95, 110]</w:t>
      </w:r>
    </w:p>
    <w:p w14:paraId="4DEAA2C1" w14:textId="77777777" w:rsidR="00EF7D5A" w:rsidRDefault="00EF7D5A">
      <w:pPr>
        <w:pStyle w:val="CodeBlock"/>
        <w:spacing w:after="0"/>
        <w:rPr>
          <w:rFonts w:hint="eastAsia"/>
        </w:rPr>
      </w:pPr>
    </w:p>
    <w:p w14:paraId="3D72AE30" w14:textId="77777777" w:rsidR="00EF7D5A" w:rsidRDefault="00EF7D5A">
      <w:pPr>
        <w:pStyle w:val="CodeBlock"/>
        <w:spacing w:after="0"/>
        <w:rPr>
          <w:rFonts w:hint="eastAsia"/>
        </w:rPr>
      </w:pPr>
    </w:p>
    <w:p w14:paraId="73914CBD" w14:textId="77777777" w:rsidR="00EF7D5A" w:rsidRDefault="00000000">
      <w:pPr>
        <w:pStyle w:val="CodeBlock"/>
        <w:spacing w:after="0"/>
        <w:rPr>
          <w:rFonts w:hint="eastAsia"/>
        </w:rPr>
      </w:pPr>
      <w:r>
        <w:t>squares of list b: [1, 4, 9, 16, 25, 36, 49, 64, 81, 100]</w:t>
      </w:r>
    </w:p>
    <w:p w14:paraId="2839DEAE" w14:textId="77777777" w:rsidR="00EF7D5A" w:rsidRDefault="00000000">
      <w:pPr>
        <w:pStyle w:val="CodeBlock"/>
        <w:spacing w:after="0"/>
        <w:rPr>
          <w:rFonts w:hint="eastAsia"/>
        </w:rPr>
      </w:pPr>
      <w:r>
        <w:t>EVEN             : [2, 4, 6, 8, 10]</w:t>
      </w:r>
    </w:p>
    <w:p w14:paraId="4F2081F7" w14:textId="77777777" w:rsidR="00EF7D5A" w:rsidRDefault="00000000">
      <w:pPr>
        <w:pStyle w:val="CodeBlock"/>
        <w:spacing w:after="0"/>
        <w:rPr>
          <w:rFonts w:hint="eastAsia"/>
        </w:rPr>
      </w:pPr>
      <w:r>
        <w:t>mix list         : ['apple', 'banana', 2, 3, 5, 6, 7]</w:t>
      </w:r>
    </w:p>
    <w:p w14:paraId="2D26C8E2" w14:textId="77777777" w:rsidR="00EF7D5A" w:rsidRDefault="00000000">
      <w:pPr>
        <w:pStyle w:val="CodeBlock"/>
        <w:spacing w:after="0"/>
        <w:rPr>
          <w:rFonts w:hint="eastAsia"/>
        </w:rPr>
      </w:pPr>
      <w:r>
        <w:t>data type of list: &lt;class 'list'&gt;</w:t>
      </w:r>
    </w:p>
    <w:p w14:paraId="43F54C02" w14:textId="77777777" w:rsidR="00EF7D5A" w:rsidRDefault="00000000">
      <w:pPr>
        <w:pStyle w:val="CodeBlock"/>
        <w:spacing w:after="0"/>
        <w:rPr>
          <w:rFonts w:hint="eastAsia"/>
        </w:rPr>
      </w:pPr>
      <w:r>
        <w:t>appleapple</w:t>
      </w:r>
    </w:p>
    <w:p w14:paraId="3471D4A0" w14:textId="77777777" w:rsidR="00EF7D5A" w:rsidRDefault="00000000">
      <w:pPr>
        <w:pStyle w:val="CodeBlock"/>
        <w:spacing w:after="0"/>
        <w:rPr>
          <w:rFonts w:hint="eastAsia"/>
        </w:rPr>
      </w:pPr>
      <w:r>
        <w:t>bananabanana</w:t>
      </w:r>
    </w:p>
    <w:p w14:paraId="0DF6C72F" w14:textId="77777777" w:rsidR="00EF7D5A" w:rsidRDefault="00000000">
      <w:pPr>
        <w:pStyle w:val="CodeBlock"/>
        <w:spacing w:after="0"/>
        <w:rPr>
          <w:rFonts w:hint="eastAsia"/>
        </w:rPr>
      </w:pPr>
      <w:r>
        <w:t>4</w:t>
      </w:r>
    </w:p>
    <w:p w14:paraId="4F440D5F" w14:textId="77777777" w:rsidR="00EF7D5A" w:rsidRDefault="00000000">
      <w:pPr>
        <w:pStyle w:val="CodeBlock"/>
        <w:spacing w:after="0"/>
        <w:rPr>
          <w:rFonts w:hint="eastAsia"/>
        </w:rPr>
      </w:pPr>
      <w:r>
        <w:t>6</w:t>
      </w:r>
    </w:p>
    <w:p w14:paraId="00C1D14E" w14:textId="77777777" w:rsidR="00EF7D5A" w:rsidRDefault="00000000">
      <w:pPr>
        <w:pStyle w:val="CodeBlock"/>
        <w:spacing w:after="0"/>
        <w:rPr>
          <w:rFonts w:hint="eastAsia"/>
        </w:rPr>
      </w:pPr>
      <w:r>
        <w:t>10</w:t>
      </w:r>
    </w:p>
    <w:p w14:paraId="26873E02" w14:textId="77777777" w:rsidR="00EF7D5A" w:rsidRDefault="00000000">
      <w:pPr>
        <w:pStyle w:val="CodeBlock"/>
        <w:spacing w:after="0"/>
        <w:rPr>
          <w:rFonts w:hint="eastAsia"/>
        </w:rPr>
      </w:pPr>
      <w:r>
        <w:t>12</w:t>
      </w:r>
    </w:p>
    <w:p w14:paraId="2D628DB3" w14:textId="77777777" w:rsidR="00EF7D5A" w:rsidRDefault="00000000">
      <w:pPr>
        <w:pStyle w:val="CodeBlock"/>
        <w:spacing w:after="0"/>
        <w:rPr>
          <w:rFonts w:hint="eastAsia"/>
        </w:rPr>
      </w:pPr>
      <w:r>
        <w:t>14</w:t>
      </w:r>
    </w:p>
    <w:p w14:paraId="38E2C922" w14:textId="77777777" w:rsidR="00EF7D5A" w:rsidRDefault="00EF7D5A">
      <w:pPr>
        <w:pStyle w:val="CodeBlock"/>
        <w:spacing w:after="0"/>
        <w:rPr>
          <w:rFonts w:hint="eastAsia"/>
        </w:rPr>
      </w:pPr>
    </w:p>
    <w:p w14:paraId="6F4AE8EA" w14:textId="77777777" w:rsidR="00EF7D5A" w:rsidRDefault="00EF7D5A">
      <w:pPr>
        <w:pStyle w:val="CodeBlock"/>
        <w:spacing w:after="0"/>
        <w:rPr>
          <w:rFonts w:hint="eastAsia"/>
        </w:rPr>
      </w:pPr>
    </w:p>
    <w:p w14:paraId="27D64D26" w14:textId="77777777" w:rsidR="00EF7D5A" w:rsidRDefault="00000000">
      <w:pPr>
        <w:pStyle w:val="CodeBlock"/>
        <w:spacing w:after="0"/>
        <w:rPr>
          <w:rFonts w:hint="eastAsia"/>
        </w:rPr>
      </w:pPr>
      <w:r>
        <w:t>connect 2 list   : [4, 3, 2, 8, 1, 5, 6, 7]</w:t>
      </w:r>
    </w:p>
    <w:p w14:paraId="635A7342" w14:textId="77777777" w:rsidR="00EF7D5A" w:rsidRDefault="00000000">
      <w:pPr>
        <w:pStyle w:val="CodeBlock"/>
        <w:spacing w:after="0"/>
        <w:rPr>
          <w:rFonts w:hint="eastAsia"/>
        </w:rPr>
      </w:pPr>
      <w:r>
        <w:t>Extend           : [4, 3, 2, 8, 1, 5, 6, 7]</w:t>
      </w:r>
    </w:p>
    <w:p w14:paraId="20049D9E" w14:textId="77777777" w:rsidR="00EF7D5A" w:rsidRDefault="00000000">
      <w:pPr>
        <w:pStyle w:val="CodeBlock"/>
        <w:spacing w:after="0"/>
        <w:rPr>
          <w:rFonts w:hint="eastAsia"/>
        </w:rPr>
      </w:pPr>
      <w:r>
        <w:t>Pop              : [4, 3, 8, 1, 5, 6, 7]</w:t>
      </w:r>
    </w:p>
    <w:p w14:paraId="6C1F8CCA" w14:textId="77777777" w:rsidR="00EF7D5A" w:rsidRDefault="00000000">
      <w:pPr>
        <w:pStyle w:val="CodeBlock"/>
        <w:spacing w:after="0"/>
        <w:rPr>
          <w:rFonts w:hint="eastAsia"/>
        </w:rPr>
      </w:pPr>
      <w:r>
        <w:t>sorted list3     : [1, 3, 4, 5, 6, 7, 8]</w:t>
      </w:r>
    </w:p>
    <w:p w14:paraId="11690BC9" w14:textId="77777777" w:rsidR="00EF7D5A" w:rsidRDefault="00000000">
      <w:pPr>
        <w:pStyle w:val="CodeBlock"/>
        <w:spacing w:after="0"/>
        <w:rPr>
          <w:rFonts w:hint="eastAsia"/>
        </w:rPr>
      </w:pPr>
      <w:r>
        <w:t>reverse of list3 : [8, 7, 6, 5, 4, 3, 1]</w:t>
      </w:r>
    </w:p>
    <w:p w14:paraId="05F5CECD" w14:textId="77777777" w:rsidR="00EF7D5A" w:rsidRDefault="00000000">
      <w:pPr>
        <w:pStyle w:val="CodeBlock"/>
        <w:spacing w:after="0"/>
        <w:rPr>
          <w:rFonts w:hint="eastAsia"/>
        </w:rPr>
      </w:pPr>
      <w:r>
        <w:t>length of list3  : 7</w:t>
      </w:r>
    </w:p>
    <w:p w14:paraId="420B4B77" w14:textId="77777777" w:rsidR="00EF7D5A" w:rsidRDefault="00000000">
      <w:pPr>
        <w:pStyle w:val="CodeBlock"/>
        <w:spacing w:after="0"/>
        <w:rPr>
          <w:rFonts w:hint="eastAsia"/>
        </w:rPr>
      </w:pPr>
      <w:r>
        <w:t>copy list        : [4, 3, 2, 8, 1, 5, 6, 7]</w:t>
      </w:r>
    </w:p>
    <w:p w14:paraId="465AE886" w14:textId="77777777" w:rsidR="00EF7D5A" w:rsidRDefault="00000000">
      <w:pPr>
        <w:pStyle w:val="CodeBlock"/>
        <w:spacing w:after="0"/>
        <w:rPr>
          <w:rFonts w:hint="eastAsia"/>
        </w:rPr>
      </w:pPr>
      <w:r>
        <w:t>Index of 5 in list3: 3</w:t>
      </w:r>
    </w:p>
    <w:p w14:paraId="289743C8" w14:textId="77777777" w:rsidR="00EF7D5A" w:rsidRDefault="00000000">
      <w:r>
        <w:rPr>
          <w:b/>
        </w:rPr>
        <w:t>Conclusion:</w:t>
      </w:r>
    </w:p>
    <w:p w14:paraId="4E102719" w14:textId="77777777" w:rsidR="00EF7D5A" w:rsidRDefault="00000000">
      <w:r>
        <w:rPr>
          <w:sz w:val="20"/>
        </w:rPr>
        <w:t>The program demonstrates list indexing, slicing and manipulation. It uses methods such as append(), insert(), remove(), pop(), sort(), reverse() and copy(), and also demonstrates list comprehensions.</w:t>
      </w:r>
    </w:p>
    <w:p w14:paraId="5CB8C2F2" w14:textId="77777777" w:rsidR="00EF7D5A" w:rsidRDefault="00000000">
      <w:r>
        <w:br w:type="page"/>
      </w:r>
    </w:p>
    <w:p w14:paraId="371BA817" w14:textId="77777777" w:rsidR="00EF7D5A" w:rsidRDefault="00000000">
      <w:r>
        <w:rPr>
          <w:b/>
          <w:sz w:val="28"/>
        </w:rPr>
        <w:lastRenderedPageBreak/>
        <w:t>Practical No. 6</w:t>
      </w:r>
    </w:p>
    <w:p w14:paraId="3B0C3C98" w14:textId="77777777" w:rsidR="00EF7D5A" w:rsidRDefault="00000000">
      <w:r>
        <w:rPr>
          <w:b/>
        </w:rPr>
        <w:t xml:space="preserve">Definition : </w:t>
      </w:r>
      <w:r>
        <w:t>Write a program to illustrate the use of tuples and sets with basic operations.</w:t>
      </w:r>
    </w:p>
    <w:p w14:paraId="5F7D5C92" w14:textId="77777777" w:rsidR="00EF7D5A" w:rsidRDefault="00000000">
      <w:r>
        <w:rPr>
          <w:b/>
        </w:rPr>
        <w:t>Aim/ Objective:</w:t>
      </w:r>
    </w:p>
    <w:p w14:paraId="67554692" w14:textId="77777777" w:rsidR="00EF7D5A" w:rsidRDefault="00000000">
      <w:pPr>
        <w:pStyle w:val="ListParagraph"/>
        <w:ind w:left="360"/>
      </w:pPr>
      <w:r>
        <w:t>To understand tuple indexing, slicing and basic operations.</w:t>
      </w:r>
    </w:p>
    <w:p w14:paraId="4D8140B4" w14:textId="77777777" w:rsidR="00EF7D5A" w:rsidRDefault="00000000">
      <w:pPr>
        <w:pStyle w:val="ListParagraph"/>
        <w:ind w:left="360"/>
      </w:pPr>
      <w:r>
        <w:t>To demonstrate tuple packing and unpacking.</w:t>
      </w:r>
    </w:p>
    <w:p w14:paraId="729C2848" w14:textId="77777777" w:rsidR="00EF7D5A" w:rsidRDefault="00000000">
      <w:pPr>
        <w:pStyle w:val="ListParagraph"/>
        <w:ind w:left="360"/>
      </w:pPr>
      <w:r>
        <w:t>To understand set operations such as union and intersection.</w:t>
      </w:r>
    </w:p>
    <w:p w14:paraId="6BC24BC3" w14:textId="77777777" w:rsidR="00EF7D5A" w:rsidRDefault="00000000">
      <w:pPr>
        <w:pStyle w:val="ListParagraph"/>
        <w:ind w:left="360"/>
      </w:pPr>
      <w:r>
        <w:t>To practice set methods and membership operations.</w:t>
      </w:r>
    </w:p>
    <w:p w14:paraId="17E1708D" w14:textId="77777777" w:rsidR="00EF7D5A" w:rsidRDefault="00000000">
      <w:r>
        <w:rPr>
          <w:b/>
        </w:rPr>
        <w:t>Source Code:</w:t>
      </w:r>
    </w:p>
    <w:p w14:paraId="3EA79CAD" w14:textId="77777777" w:rsidR="00EF7D5A" w:rsidRDefault="00000000">
      <w:pPr>
        <w:pStyle w:val="CodeBlock"/>
        <w:spacing w:after="0"/>
        <w:rPr>
          <w:rFonts w:hint="eastAsia"/>
        </w:rPr>
      </w:pPr>
      <w:r>
        <w:t># 6. Write a program to illustrate the use of tuples and sets with basic operations.</w:t>
      </w:r>
    </w:p>
    <w:p w14:paraId="3F326F51" w14:textId="77777777" w:rsidR="00EF7D5A" w:rsidRDefault="00EF7D5A">
      <w:pPr>
        <w:pStyle w:val="CodeBlock"/>
        <w:spacing w:after="0"/>
        <w:rPr>
          <w:rFonts w:hint="eastAsia"/>
        </w:rPr>
      </w:pPr>
    </w:p>
    <w:p w14:paraId="0CE5416F" w14:textId="77777777" w:rsidR="00EF7D5A" w:rsidRDefault="00000000">
      <w:pPr>
        <w:pStyle w:val="CodeBlock"/>
        <w:spacing w:after="0"/>
        <w:rPr>
          <w:rFonts w:hint="eastAsia"/>
        </w:rPr>
      </w:pPr>
      <w:r>
        <w:t>#-------------tupal---------------</w:t>
      </w:r>
    </w:p>
    <w:p w14:paraId="520BEBFB" w14:textId="77777777" w:rsidR="00EF7D5A" w:rsidRDefault="00000000">
      <w:pPr>
        <w:pStyle w:val="CodeBlock"/>
        <w:spacing w:after="0"/>
        <w:rPr>
          <w:rFonts w:hint="eastAsia"/>
        </w:rPr>
      </w:pPr>
      <w:r>
        <w:t>a=(1,2,3,4,5,6,7,8,9,10,5)</w:t>
      </w:r>
    </w:p>
    <w:p w14:paraId="2E68DFEA" w14:textId="77777777" w:rsidR="00EF7D5A" w:rsidRDefault="00EF7D5A">
      <w:pPr>
        <w:pStyle w:val="CodeBlock"/>
        <w:spacing w:after="0"/>
        <w:rPr>
          <w:rFonts w:hint="eastAsia"/>
        </w:rPr>
      </w:pPr>
    </w:p>
    <w:p w14:paraId="0862E4C9" w14:textId="77777777" w:rsidR="00EF7D5A" w:rsidRDefault="00000000">
      <w:pPr>
        <w:pStyle w:val="CodeBlock"/>
        <w:spacing w:after="0"/>
        <w:rPr>
          <w:rFonts w:hint="eastAsia"/>
        </w:rPr>
      </w:pPr>
      <w:r>
        <w:t>#index</w:t>
      </w:r>
    </w:p>
    <w:p w14:paraId="54EF9F27" w14:textId="77777777" w:rsidR="00EF7D5A" w:rsidRDefault="00000000">
      <w:pPr>
        <w:pStyle w:val="CodeBlock"/>
        <w:spacing w:after="0"/>
        <w:rPr>
          <w:rFonts w:hint="eastAsia"/>
        </w:rPr>
      </w:pPr>
      <w:r>
        <w:t>print("First element:",a[0])</w:t>
      </w:r>
    </w:p>
    <w:p w14:paraId="07B9747C" w14:textId="77777777" w:rsidR="00EF7D5A" w:rsidRDefault="00000000">
      <w:pPr>
        <w:pStyle w:val="CodeBlock"/>
        <w:spacing w:after="0"/>
        <w:rPr>
          <w:rFonts w:hint="eastAsia"/>
        </w:rPr>
      </w:pPr>
      <w:r>
        <w:t>print("last element :",a[-1])</w:t>
      </w:r>
    </w:p>
    <w:p w14:paraId="70B6804D" w14:textId="77777777" w:rsidR="00EF7D5A" w:rsidRDefault="00EF7D5A">
      <w:pPr>
        <w:pStyle w:val="CodeBlock"/>
        <w:spacing w:after="0"/>
        <w:rPr>
          <w:rFonts w:hint="eastAsia"/>
        </w:rPr>
      </w:pPr>
    </w:p>
    <w:p w14:paraId="24650036" w14:textId="77777777" w:rsidR="00EF7D5A" w:rsidRDefault="00000000">
      <w:pPr>
        <w:pStyle w:val="CodeBlock"/>
        <w:spacing w:after="0"/>
        <w:rPr>
          <w:rFonts w:hint="eastAsia"/>
        </w:rPr>
      </w:pPr>
      <w:r>
        <w:t>#Slicing</w:t>
      </w:r>
    </w:p>
    <w:p w14:paraId="51C5E35E" w14:textId="77777777" w:rsidR="00EF7D5A" w:rsidRDefault="00000000">
      <w:pPr>
        <w:pStyle w:val="CodeBlock"/>
        <w:spacing w:after="0"/>
        <w:rPr>
          <w:rFonts w:hint="eastAsia"/>
        </w:rPr>
      </w:pPr>
      <w:r>
        <w:t>print("First 3 elements:", a[:3])</w:t>
      </w:r>
    </w:p>
    <w:p w14:paraId="2FB07F7E" w14:textId="77777777" w:rsidR="00EF7D5A" w:rsidRDefault="00000000">
      <w:pPr>
        <w:pStyle w:val="CodeBlock"/>
        <w:spacing w:after="0"/>
        <w:rPr>
          <w:rFonts w:hint="eastAsia"/>
        </w:rPr>
      </w:pPr>
      <w:r>
        <w:t>print("Last 3 elements :", a[-3:])</w:t>
      </w:r>
    </w:p>
    <w:p w14:paraId="2117BF4B" w14:textId="77777777" w:rsidR="00EF7D5A" w:rsidRDefault="00EF7D5A">
      <w:pPr>
        <w:pStyle w:val="CodeBlock"/>
        <w:spacing w:after="0"/>
        <w:rPr>
          <w:rFonts w:hint="eastAsia"/>
        </w:rPr>
      </w:pPr>
    </w:p>
    <w:p w14:paraId="271274C4" w14:textId="77777777" w:rsidR="00EF7D5A" w:rsidRDefault="00000000">
      <w:pPr>
        <w:pStyle w:val="CodeBlock"/>
        <w:spacing w:after="0"/>
        <w:rPr>
          <w:rFonts w:hint="eastAsia"/>
        </w:rPr>
      </w:pPr>
      <w:r>
        <w:t>#Length</w:t>
      </w:r>
    </w:p>
    <w:p w14:paraId="0A1658DA" w14:textId="77777777" w:rsidR="00EF7D5A" w:rsidRDefault="00000000">
      <w:pPr>
        <w:pStyle w:val="CodeBlock"/>
        <w:spacing w:after="0"/>
        <w:rPr>
          <w:rFonts w:hint="eastAsia"/>
        </w:rPr>
      </w:pPr>
      <w:r>
        <w:t>print("Length of tupal :",len(a))</w:t>
      </w:r>
    </w:p>
    <w:p w14:paraId="165B47EA" w14:textId="77777777" w:rsidR="00EF7D5A" w:rsidRDefault="00EF7D5A">
      <w:pPr>
        <w:pStyle w:val="CodeBlock"/>
        <w:spacing w:after="0"/>
        <w:rPr>
          <w:rFonts w:hint="eastAsia"/>
        </w:rPr>
      </w:pPr>
    </w:p>
    <w:p w14:paraId="46E28FA2" w14:textId="77777777" w:rsidR="00EF7D5A" w:rsidRDefault="00000000">
      <w:pPr>
        <w:pStyle w:val="CodeBlock"/>
        <w:spacing w:after="0"/>
        <w:rPr>
          <w:rFonts w:hint="eastAsia"/>
        </w:rPr>
      </w:pPr>
      <w:r>
        <w:t>#count</w:t>
      </w:r>
    </w:p>
    <w:p w14:paraId="7CAD1975" w14:textId="77777777" w:rsidR="00EF7D5A" w:rsidRDefault="00000000">
      <w:pPr>
        <w:pStyle w:val="CodeBlock"/>
        <w:spacing w:after="0"/>
        <w:rPr>
          <w:rFonts w:hint="eastAsia"/>
        </w:rPr>
      </w:pPr>
      <w:r>
        <w:t>print("number repeted by",a.count(5),"Times")</w:t>
      </w:r>
    </w:p>
    <w:p w14:paraId="17B69504" w14:textId="77777777" w:rsidR="00EF7D5A" w:rsidRDefault="00EF7D5A">
      <w:pPr>
        <w:pStyle w:val="CodeBlock"/>
        <w:spacing w:after="0"/>
        <w:rPr>
          <w:rFonts w:hint="eastAsia"/>
        </w:rPr>
      </w:pPr>
    </w:p>
    <w:p w14:paraId="527F8980" w14:textId="77777777" w:rsidR="00EF7D5A" w:rsidRDefault="00000000">
      <w:pPr>
        <w:pStyle w:val="CodeBlock"/>
        <w:spacing w:after="0"/>
        <w:rPr>
          <w:rFonts w:hint="eastAsia"/>
        </w:rPr>
      </w:pPr>
      <w:r>
        <w:t>#Index</w:t>
      </w:r>
    </w:p>
    <w:p w14:paraId="01CAE58C" w14:textId="77777777" w:rsidR="00EF7D5A" w:rsidRDefault="00000000">
      <w:pPr>
        <w:pStyle w:val="CodeBlock"/>
        <w:spacing w:after="0"/>
        <w:rPr>
          <w:rFonts w:hint="eastAsia"/>
        </w:rPr>
      </w:pPr>
      <w:r>
        <w:t>print("the index of number:",a.index(5))</w:t>
      </w:r>
    </w:p>
    <w:p w14:paraId="5FD4CA81" w14:textId="77777777" w:rsidR="00EF7D5A" w:rsidRDefault="00EF7D5A">
      <w:pPr>
        <w:pStyle w:val="CodeBlock"/>
        <w:spacing w:after="0"/>
        <w:rPr>
          <w:rFonts w:hint="eastAsia"/>
        </w:rPr>
      </w:pPr>
    </w:p>
    <w:p w14:paraId="01699BE0" w14:textId="77777777" w:rsidR="00EF7D5A" w:rsidRDefault="00000000">
      <w:pPr>
        <w:pStyle w:val="CodeBlock"/>
        <w:spacing w:after="0"/>
        <w:rPr>
          <w:rFonts w:hint="eastAsia"/>
        </w:rPr>
      </w:pPr>
      <w:r>
        <w:t>#Membership Operation</w:t>
      </w:r>
    </w:p>
    <w:p w14:paraId="4B8D7ECC" w14:textId="77777777" w:rsidR="00EF7D5A" w:rsidRDefault="00000000">
      <w:pPr>
        <w:pStyle w:val="CodeBlock"/>
        <w:spacing w:after="0"/>
        <w:rPr>
          <w:rFonts w:hint="eastAsia"/>
        </w:rPr>
      </w:pPr>
      <w:r>
        <w:t>print("5 is in tupal   :",5 in a)</w:t>
      </w:r>
    </w:p>
    <w:p w14:paraId="0E462836" w14:textId="77777777" w:rsidR="00EF7D5A" w:rsidRDefault="00000000">
      <w:pPr>
        <w:pStyle w:val="CodeBlock"/>
        <w:spacing w:after="0"/>
        <w:rPr>
          <w:rFonts w:hint="eastAsia"/>
        </w:rPr>
      </w:pPr>
      <w:r>
        <w:t>print("100 is in tupal :",100 not in a)</w:t>
      </w:r>
    </w:p>
    <w:p w14:paraId="3481653A" w14:textId="77777777" w:rsidR="00EF7D5A" w:rsidRDefault="00EF7D5A">
      <w:pPr>
        <w:pStyle w:val="CodeBlock"/>
        <w:spacing w:after="0"/>
        <w:rPr>
          <w:rFonts w:hint="eastAsia"/>
        </w:rPr>
      </w:pPr>
    </w:p>
    <w:p w14:paraId="63153218" w14:textId="77777777" w:rsidR="00EF7D5A" w:rsidRDefault="00000000">
      <w:pPr>
        <w:pStyle w:val="CodeBlock"/>
        <w:spacing w:after="0"/>
        <w:rPr>
          <w:rFonts w:hint="eastAsia"/>
        </w:rPr>
      </w:pPr>
      <w:r>
        <w:t>#Concatenation</w:t>
      </w:r>
    </w:p>
    <w:p w14:paraId="3F2F9C42" w14:textId="77777777" w:rsidR="00EF7D5A" w:rsidRDefault="00000000">
      <w:pPr>
        <w:pStyle w:val="CodeBlock"/>
        <w:spacing w:after="0"/>
        <w:rPr>
          <w:rFonts w:hint="eastAsia"/>
        </w:rPr>
      </w:pPr>
      <w:r>
        <w:t>t=(10,20,30)</w:t>
      </w:r>
    </w:p>
    <w:p w14:paraId="208A6C24" w14:textId="77777777" w:rsidR="00EF7D5A" w:rsidRDefault="00000000">
      <w:pPr>
        <w:pStyle w:val="CodeBlock"/>
        <w:spacing w:after="0"/>
        <w:rPr>
          <w:rFonts w:hint="eastAsia"/>
        </w:rPr>
      </w:pPr>
      <w:r>
        <w:t>b=t+a</w:t>
      </w:r>
    </w:p>
    <w:p w14:paraId="79636496" w14:textId="77777777" w:rsidR="00EF7D5A" w:rsidRDefault="00000000">
      <w:pPr>
        <w:pStyle w:val="CodeBlock"/>
        <w:spacing w:after="0"/>
        <w:rPr>
          <w:rFonts w:hint="eastAsia"/>
        </w:rPr>
      </w:pPr>
      <w:r>
        <w:t>print("Concatenation:",b)</w:t>
      </w:r>
    </w:p>
    <w:p w14:paraId="7516C194" w14:textId="77777777" w:rsidR="00EF7D5A" w:rsidRDefault="00EF7D5A">
      <w:pPr>
        <w:pStyle w:val="CodeBlock"/>
        <w:spacing w:after="0"/>
        <w:rPr>
          <w:rFonts w:hint="eastAsia"/>
        </w:rPr>
      </w:pPr>
    </w:p>
    <w:p w14:paraId="050D4AF9" w14:textId="77777777" w:rsidR="00EF7D5A" w:rsidRDefault="00000000">
      <w:pPr>
        <w:pStyle w:val="CodeBlock"/>
        <w:spacing w:after="0"/>
        <w:rPr>
          <w:rFonts w:hint="eastAsia"/>
        </w:rPr>
      </w:pPr>
      <w:r>
        <w:t>#repetistion</w:t>
      </w:r>
    </w:p>
    <w:p w14:paraId="6A01DDD7" w14:textId="77777777" w:rsidR="00EF7D5A" w:rsidRDefault="00000000">
      <w:pPr>
        <w:pStyle w:val="CodeBlock"/>
        <w:spacing w:after="0"/>
        <w:rPr>
          <w:rFonts w:hint="eastAsia"/>
        </w:rPr>
      </w:pPr>
      <w:r>
        <w:t>print("repetition:",t*2)</w:t>
      </w:r>
    </w:p>
    <w:p w14:paraId="64A86176" w14:textId="77777777" w:rsidR="00EF7D5A" w:rsidRDefault="00EF7D5A">
      <w:pPr>
        <w:pStyle w:val="CodeBlock"/>
        <w:spacing w:after="0"/>
        <w:rPr>
          <w:rFonts w:hint="eastAsia"/>
        </w:rPr>
      </w:pPr>
    </w:p>
    <w:p w14:paraId="2AAFDC56" w14:textId="77777777" w:rsidR="00EF7D5A" w:rsidRDefault="00000000">
      <w:pPr>
        <w:pStyle w:val="CodeBlock"/>
        <w:spacing w:after="0"/>
        <w:rPr>
          <w:rFonts w:hint="eastAsia"/>
        </w:rPr>
      </w:pPr>
      <w:r>
        <w:t>#Tuple Unpacking</w:t>
      </w:r>
    </w:p>
    <w:p w14:paraId="37A49B5F" w14:textId="77777777" w:rsidR="00EF7D5A" w:rsidRDefault="00000000">
      <w:pPr>
        <w:pStyle w:val="CodeBlock"/>
        <w:spacing w:after="0"/>
        <w:rPr>
          <w:rFonts w:hint="eastAsia"/>
        </w:rPr>
      </w:pPr>
      <w:r>
        <w:t>x,y,*z=a</w:t>
      </w:r>
    </w:p>
    <w:p w14:paraId="40E953F8" w14:textId="77777777" w:rsidR="00EF7D5A" w:rsidRDefault="00000000">
      <w:pPr>
        <w:pStyle w:val="CodeBlock"/>
        <w:spacing w:after="0"/>
        <w:rPr>
          <w:rFonts w:hint="eastAsia"/>
        </w:rPr>
      </w:pPr>
      <w:r>
        <w:t>p,q,r=t</w:t>
      </w:r>
    </w:p>
    <w:p w14:paraId="52471D5F" w14:textId="77777777" w:rsidR="00EF7D5A" w:rsidRDefault="00EF7D5A">
      <w:pPr>
        <w:pStyle w:val="CodeBlock"/>
        <w:spacing w:after="0"/>
        <w:rPr>
          <w:rFonts w:hint="eastAsia"/>
        </w:rPr>
      </w:pPr>
    </w:p>
    <w:p w14:paraId="0D3E9BE8" w14:textId="77777777" w:rsidR="00EF7D5A" w:rsidRDefault="00000000">
      <w:pPr>
        <w:pStyle w:val="CodeBlock"/>
        <w:spacing w:after="0"/>
        <w:rPr>
          <w:rFonts w:hint="eastAsia"/>
        </w:rPr>
      </w:pPr>
      <w:r>
        <w:t>print("x=",x,"y=",y,"\nz=",z)</w:t>
      </w:r>
    </w:p>
    <w:p w14:paraId="35EFD751" w14:textId="77777777" w:rsidR="00EF7D5A" w:rsidRDefault="00000000">
      <w:pPr>
        <w:pStyle w:val="CodeBlock"/>
        <w:spacing w:after="0"/>
        <w:rPr>
          <w:rFonts w:hint="eastAsia"/>
        </w:rPr>
      </w:pPr>
      <w:r>
        <w:t>print("p=",p,"q=",q,"r=",r)</w:t>
      </w:r>
    </w:p>
    <w:p w14:paraId="4D241591" w14:textId="77777777" w:rsidR="00EF7D5A" w:rsidRDefault="00EF7D5A">
      <w:pPr>
        <w:pStyle w:val="CodeBlock"/>
        <w:spacing w:after="0"/>
        <w:rPr>
          <w:rFonts w:hint="eastAsia"/>
        </w:rPr>
      </w:pPr>
    </w:p>
    <w:p w14:paraId="7C5C3F07" w14:textId="77777777" w:rsidR="00EF7D5A" w:rsidRDefault="00000000">
      <w:pPr>
        <w:pStyle w:val="CodeBlock"/>
        <w:spacing w:after="0"/>
        <w:rPr>
          <w:rFonts w:hint="eastAsia"/>
        </w:rPr>
      </w:pPr>
      <w:r>
        <w:t>#Tuple Packing</w:t>
      </w:r>
    </w:p>
    <w:p w14:paraId="79EAEA33" w14:textId="77777777" w:rsidR="00EF7D5A" w:rsidRDefault="00000000">
      <w:pPr>
        <w:pStyle w:val="CodeBlock"/>
        <w:spacing w:after="0"/>
        <w:rPr>
          <w:rFonts w:hint="eastAsia"/>
        </w:rPr>
      </w:pPr>
      <w:r>
        <w:t>tp=10,20,30</w:t>
      </w:r>
    </w:p>
    <w:p w14:paraId="44278DB4" w14:textId="77777777" w:rsidR="00EF7D5A" w:rsidRDefault="00000000">
      <w:pPr>
        <w:pStyle w:val="CodeBlock"/>
        <w:spacing w:after="0"/>
        <w:rPr>
          <w:rFonts w:hint="eastAsia"/>
        </w:rPr>
      </w:pPr>
      <w:r>
        <w:lastRenderedPageBreak/>
        <w:t>print("auto create tupal",tp,"type:",type(tp))</w:t>
      </w:r>
    </w:p>
    <w:p w14:paraId="3C7410E0" w14:textId="77777777" w:rsidR="00EF7D5A" w:rsidRDefault="00EF7D5A">
      <w:pPr>
        <w:pStyle w:val="CodeBlock"/>
        <w:spacing w:after="0"/>
        <w:rPr>
          <w:rFonts w:hint="eastAsia"/>
        </w:rPr>
      </w:pPr>
    </w:p>
    <w:p w14:paraId="4BB83D16" w14:textId="77777777" w:rsidR="00EF7D5A" w:rsidRDefault="00000000">
      <w:pPr>
        <w:pStyle w:val="CodeBlock"/>
        <w:spacing w:after="0"/>
        <w:rPr>
          <w:rFonts w:hint="eastAsia"/>
        </w:rPr>
      </w:pPr>
      <w:r>
        <w:t>#Single-element Tuple</w:t>
      </w:r>
    </w:p>
    <w:p w14:paraId="760C5B6B" w14:textId="77777777" w:rsidR="00EF7D5A" w:rsidRDefault="00000000">
      <w:pPr>
        <w:pStyle w:val="CodeBlock"/>
        <w:spacing w:after="0"/>
        <w:rPr>
          <w:rFonts w:hint="eastAsia"/>
        </w:rPr>
      </w:pPr>
      <w:r>
        <w:t>a=(7,)</w:t>
      </w:r>
    </w:p>
    <w:p w14:paraId="531BFD53" w14:textId="77777777" w:rsidR="00EF7D5A" w:rsidRDefault="00000000">
      <w:pPr>
        <w:pStyle w:val="CodeBlock"/>
        <w:spacing w:after="0"/>
        <w:rPr>
          <w:rFonts w:hint="eastAsia"/>
        </w:rPr>
      </w:pPr>
      <w:r>
        <w:t>print(a,"type:",type(a))</w:t>
      </w:r>
    </w:p>
    <w:p w14:paraId="73D230E4" w14:textId="77777777" w:rsidR="00EF7D5A" w:rsidRDefault="00EF7D5A">
      <w:pPr>
        <w:pStyle w:val="CodeBlock"/>
        <w:spacing w:after="0"/>
        <w:rPr>
          <w:rFonts w:hint="eastAsia"/>
        </w:rPr>
      </w:pPr>
    </w:p>
    <w:p w14:paraId="61AA8F91" w14:textId="77777777" w:rsidR="00EF7D5A" w:rsidRDefault="00000000">
      <w:pPr>
        <w:pStyle w:val="CodeBlock"/>
        <w:spacing w:after="0"/>
        <w:rPr>
          <w:rFonts w:hint="eastAsia"/>
        </w:rPr>
      </w:pPr>
      <w:r>
        <w:t>print("\n")</w:t>
      </w:r>
    </w:p>
    <w:p w14:paraId="67528783" w14:textId="77777777" w:rsidR="00EF7D5A" w:rsidRDefault="00000000">
      <w:pPr>
        <w:pStyle w:val="CodeBlock"/>
        <w:spacing w:after="0"/>
        <w:rPr>
          <w:rFonts w:hint="eastAsia"/>
        </w:rPr>
      </w:pPr>
      <w:r>
        <w:t>#---------set----------------</w:t>
      </w:r>
    </w:p>
    <w:p w14:paraId="6425A4A0" w14:textId="77777777" w:rsidR="00EF7D5A" w:rsidRDefault="00000000">
      <w:pPr>
        <w:pStyle w:val="CodeBlock"/>
        <w:spacing w:after="0"/>
        <w:rPr>
          <w:rFonts w:hint="eastAsia"/>
        </w:rPr>
      </w:pPr>
      <w:r>
        <w:t>print("--------set----------------\n")</w:t>
      </w:r>
    </w:p>
    <w:p w14:paraId="13296784" w14:textId="77777777" w:rsidR="00EF7D5A" w:rsidRDefault="00000000">
      <w:pPr>
        <w:pStyle w:val="CodeBlock"/>
        <w:spacing w:after="0"/>
        <w:rPr>
          <w:rFonts w:hint="eastAsia"/>
        </w:rPr>
      </w:pPr>
      <w:r>
        <w:t>s={10,20,30,40,50,60,70}</w:t>
      </w:r>
    </w:p>
    <w:p w14:paraId="3675012E" w14:textId="77777777" w:rsidR="00EF7D5A" w:rsidRDefault="00000000">
      <w:pPr>
        <w:pStyle w:val="CodeBlock"/>
        <w:spacing w:after="0"/>
        <w:rPr>
          <w:rFonts w:hint="eastAsia"/>
        </w:rPr>
      </w:pPr>
      <w:r>
        <w:t>print("set:",s,"\ntype=",type(s))</w:t>
      </w:r>
    </w:p>
    <w:p w14:paraId="41BB0D77" w14:textId="77777777" w:rsidR="00EF7D5A" w:rsidRDefault="00EF7D5A">
      <w:pPr>
        <w:pStyle w:val="CodeBlock"/>
        <w:spacing w:after="0"/>
        <w:rPr>
          <w:rFonts w:hint="eastAsia"/>
        </w:rPr>
      </w:pPr>
    </w:p>
    <w:p w14:paraId="40005A35" w14:textId="77777777" w:rsidR="00EF7D5A" w:rsidRDefault="00000000">
      <w:pPr>
        <w:pStyle w:val="CodeBlock"/>
        <w:spacing w:after="0"/>
        <w:rPr>
          <w:rFonts w:hint="eastAsia"/>
        </w:rPr>
      </w:pPr>
      <w:r>
        <w:t>#add</w:t>
      </w:r>
    </w:p>
    <w:p w14:paraId="68918422" w14:textId="77777777" w:rsidR="00EF7D5A" w:rsidRDefault="00000000">
      <w:pPr>
        <w:pStyle w:val="CodeBlock"/>
        <w:spacing w:after="0"/>
        <w:rPr>
          <w:rFonts w:hint="eastAsia"/>
        </w:rPr>
      </w:pPr>
      <w:r>
        <w:t>s.add(80)</w:t>
      </w:r>
    </w:p>
    <w:p w14:paraId="3187073C" w14:textId="77777777" w:rsidR="00EF7D5A" w:rsidRDefault="00000000">
      <w:pPr>
        <w:pStyle w:val="CodeBlock"/>
        <w:spacing w:after="0"/>
        <w:rPr>
          <w:rFonts w:hint="eastAsia"/>
        </w:rPr>
      </w:pPr>
      <w:r>
        <w:t>print("Add              :",s)</w:t>
      </w:r>
    </w:p>
    <w:p w14:paraId="242D5E71" w14:textId="77777777" w:rsidR="00EF7D5A" w:rsidRDefault="00EF7D5A">
      <w:pPr>
        <w:pStyle w:val="CodeBlock"/>
        <w:spacing w:after="0"/>
        <w:rPr>
          <w:rFonts w:hint="eastAsia"/>
        </w:rPr>
      </w:pPr>
    </w:p>
    <w:p w14:paraId="7B8CE020" w14:textId="77777777" w:rsidR="00EF7D5A" w:rsidRDefault="00000000">
      <w:pPr>
        <w:pStyle w:val="CodeBlock"/>
        <w:spacing w:after="0"/>
        <w:rPr>
          <w:rFonts w:hint="eastAsia"/>
        </w:rPr>
      </w:pPr>
      <w:r>
        <w:t>#Update   add multipal element</w:t>
      </w:r>
    </w:p>
    <w:p w14:paraId="667F2BFA" w14:textId="77777777" w:rsidR="00EF7D5A" w:rsidRDefault="00000000">
      <w:pPr>
        <w:pStyle w:val="CodeBlock"/>
        <w:spacing w:after="0"/>
        <w:rPr>
          <w:rFonts w:hint="eastAsia"/>
        </w:rPr>
      </w:pPr>
      <w:r>
        <w:t>s.update([90,100])</w:t>
      </w:r>
    </w:p>
    <w:p w14:paraId="37C6F581" w14:textId="77777777" w:rsidR="00EF7D5A" w:rsidRDefault="00000000">
      <w:pPr>
        <w:pStyle w:val="CodeBlock"/>
        <w:spacing w:after="0"/>
        <w:rPr>
          <w:rFonts w:hint="eastAsia"/>
        </w:rPr>
      </w:pPr>
      <w:r>
        <w:t>print("update           :",s)</w:t>
      </w:r>
    </w:p>
    <w:p w14:paraId="66C52DFA" w14:textId="77777777" w:rsidR="00EF7D5A" w:rsidRDefault="00EF7D5A">
      <w:pPr>
        <w:pStyle w:val="CodeBlock"/>
        <w:spacing w:after="0"/>
        <w:rPr>
          <w:rFonts w:hint="eastAsia"/>
        </w:rPr>
      </w:pPr>
    </w:p>
    <w:p w14:paraId="3581C10A" w14:textId="77777777" w:rsidR="00EF7D5A" w:rsidRDefault="00000000">
      <w:pPr>
        <w:pStyle w:val="CodeBlock"/>
        <w:spacing w:after="0"/>
        <w:rPr>
          <w:rFonts w:hint="eastAsia"/>
        </w:rPr>
      </w:pPr>
      <w:r>
        <w:t>#remove</w:t>
      </w:r>
    </w:p>
    <w:p w14:paraId="4DD761B7" w14:textId="77777777" w:rsidR="00EF7D5A" w:rsidRDefault="00000000">
      <w:pPr>
        <w:pStyle w:val="CodeBlock"/>
        <w:spacing w:after="0"/>
        <w:rPr>
          <w:rFonts w:hint="eastAsia"/>
        </w:rPr>
      </w:pPr>
      <w:r>
        <w:t>s.remove(100)</w:t>
      </w:r>
    </w:p>
    <w:p w14:paraId="5ACC9573" w14:textId="77777777" w:rsidR="00EF7D5A" w:rsidRDefault="00000000">
      <w:pPr>
        <w:pStyle w:val="CodeBlock"/>
        <w:spacing w:after="0"/>
        <w:rPr>
          <w:rFonts w:hint="eastAsia"/>
        </w:rPr>
      </w:pPr>
      <w:r>
        <w:t>print("after remove     :",s)</w:t>
      </w:r>
    </w:p>
    <w:p w14:paraId="758E5329" w14:textId="77777777" w:rsidR="00EF7D5A" w:rsidRDefault="00EF7D5A">
      <w:pPr>
        <w:pStyle w:val="CodeBlock"/>
        <w:spacing w:after="0"/>
        <w:rPr>
          <w:rFonts w:hint="eastAsia"/>
        </w:rPr>
      </w:pPr>
    </w:p>
    <w:p w14:paraId="70194BCB" w14:textId="77777777" w:rsidR="00EF7D5A" w:rsidRDefault="00000000">
      <w:pPr>
        <w:pStyle w:val="CodeBlock"/>
        <w:spacing w:after="0"/>
        <w:rPr>
          <w:rFonts w:hint="eastAsia"/>
        </w:rPr>
      </w:pPr>
      <w:r>
        <w:t>#pop</w:t>
      </w:r>
    </w:p>
    <w:p w14:paraId="157DAD59" w14:textId="77777777" w:rsidR="00EF7D5A" w:rsidRDefault="00000000">
      <w:pPr>
        <w:pStyle w:val="CodeBlock"/>
        <w:spacing w:after="0"/>
        <w:rPr>
          <w:rFonts w:hint="eastAsia"/>
        </w:rPr>
      </w:pPr>
      <w:r>
        <w:t>s.pop()</w:t>
      </w:r>
    </w:p>
    <w:p w14:paraId="116FF9E4" w14:textId="77777777" w:rsidR="00EF7D5A" w:rsidRDefault="00000000">
      <w:pPr>
        <w:pStyle w:val="CodeBlock"/>
        <w:spacing w:after="0"/>
        <w:rPr>
          <w:rFonts w:hint="eastAsia"/>
        </w:rPr>
      </w:pPr>
      <w:r>
        <w:t>print("any element remove:",s)</w:t>
      </w:r>
    </w:p>
    <w:p w14:paraId="0FD2490B" w14:textId="77777777" w:rsidR="00EF7D5A" w:rsidRDefault="00EF7D5A">
      <w:pPr>
        <w:pStyle w:val="CodeBlock"/>
        <w:spacing w:after="0"/>
        <w:rPr>
          <w:rFonts w:hint="eastAsia"/>
        </w:rPr>
      </w:pPr>
    </w:p>
    <w:p w14:paraId="1148DABB" w14:textId="77777777" w:rsidR="00EF7D5A" w:rsidRDefault="00000000">
      <w:pPr>
        <w:pStyle w:val="CodeBlock"/>
        <w:spacing w:after="0"/>
        <w:rPr>
          <w:rFonts w:hint="eastAsia"/>
        </w:rPr>
      </w:pPr>
      <w:r>
        <w:t>print("\n")</w:t>
      </w:r>
    </w:p>
    <w:p w14:paraId="32FBE019" w14:textId="77777777" w:rsidR="00EF7D5A" w:rsidRDefault="00000000">
      <w:pPr>
        <w:pStyle w:val="CodeBlock"/>
        <w:spacing w:after="0"/>
        <w:rPr>
          <w:rFonts w:hint="eastAsia"/>
        </w:rPr>
      </w:pPr>
      <w:r>
        <w:t>s1={10,20,30,40,50}</w:t>
      </w:r>
    </w:p>
    <w:p w14:paraId="03D0E059" w14:textId="77777777" w:rsidR="00EF7D5A" w:rsidRDefault="00000000">
      <w:pPr>
        <w:pStyle w:val="CodeBlock"/>
        <w:spacing w:after="0"/>
        <w:rPr>
          <w:rFonts w:hint="eastAsia"/>
        </w:rPr>
      </w:pPr>
      <w:r>
        <w:t>s2={60,70,40,20,25}</w:t>
      </w:r>
    </w:p>
    <w:p w14:paraId="7F3B71D2" w14:textId="77777777" w:rsidR="00EF7D5A" w:rsidRDefault="00000000">
      <w:pPr>
        <w:pStyle w:val="CodeBlock"/>
        <w:spacing w:after="0"/>
        <w:rPr>
          <w:rFonts w:hint="eastAsia"/>
        </w:rPr>
      </w:pPr>
      <w:r>
        <w:t>print(s1)</w:t>
      </w:r>
    </w:p>
    <w:p w14:paraId="268A8E09" w14:textId="77777777" w:rsidR="00EF7D5A" w:rsidRDefault="00000000">
      <w:pPr>
        <w:pStyle w:val="CodeBlock"/>
        <w:spacing w:after="0"/>
        <w:rPr>
          <w:rFonts w:hint="eastAsia"/>
        </w:rPr>
      </w:pPr>
      <w:r>
        <w:t>print(s2)</w:t>
      </w:r>
    </w:p>
    <w:p w14:paraId="2C77B5C7" w14:textId="77777777" w:rsidR="00EF7D5A" w:rsidRDefault="00000000">
      <w:pPr>
        <w:pStyle w:val="CodeBlock"/>
        <w:spacing w:after="0"/>
        <w:rPr>
          <w:rFonts w:hint="eastAsia"/>
        </w:rPr>
      </w:pPr>
      <w:r>
        <w:t>print("\n")</w:t>
      </w:r>
    </w:p>
    <w:p w14:paraId="07856A37" w14:textId="77777777" w:rsidR="00EF7D5A" w:rsidRDefault="00EF7D5A">
      <w:pPr>
        <w:pStyle w:val="CodeBlock"/>
        <w:spacing w:after="0"/>
        <w:rPr>
          <w:rFonts w:hint="eastAsia"/>
        </w:rPr>
      </w:pPr>
    </w:p>
    <w:p w14:paraId="24486812" w14:textId="77777777" w:rsidR="00EF7D5A" w:rsidRDefault="00000000">
      <w:pPr>
        <w:pStyle w:val="CodeBlock"/>
        <w:spacing w:after="0"/>
        <w:rPr>
          <w:rFonts w:hint="eastAsia"/>
        </w:rPr>
      </w:pPr>
      <w:r>
        <w:t>#Union</w:t>
      </w:r>
    </w:p>
    <w:p w14:paraId="08CD34D6" w14:textId="77777777" w:rsidR="00EF7D5A" w:rsidRDefault="00000000">
      <w:pPr>
        <w:pStyle w:val="CodeBlock"/>
        <w:spacing w:after="0"/>
        <w:rPr>
          <w:rFonts w:hint="eastAsia"/>
        </w:rPr>
      </w:pPr>
      <w:r>
        <w:t>print("UNION        :",s1 | s2)</w:t>
      </w:r>
    </w:p>
    <w:p w14:paraId="4370B55B" w14:textId="77777777" w:rsidR="00EF7D5A" w:rsidRDefault="00EF7D5A">
      <w:pPr>
        <w:pStyle w:val="CodeBlock"/>
        <w:spacing w:after="0"/>
        <w:rPr>
          <w:rFonts w:hint="eastAsia"/>
        </w:rPr>
      </w:pPr>
    </w:p>
    <w:p w14:paraId="55EA4610" w14:textId="77777777" w:rsidR="00EF7D5A" w:rsidRDefault="00000000">
      <w:pPr>
        <w:pStyle w:val="CodeBlock"/>
        <w:spacing w:after="0"/>
        <w:rPr>
          <w:rFonts w:hint="eastAsia"/>
        </w:rPr>
      </w:pPr>
      <w:r>
        <w:t>#Intersection</w:t>
      </w:r>
    </w:p>
    <w:p w14:paraId="178EC422" w14:textId="77777777" w:rsidR="00EF7D5A" w:rsidRDefault="00000000">
      <w:pPr>
        <w:pStyle w:val="CodeBlock"/>
        <w:spacing w:after="0"/>
        <w:rPr>
          <w:rFonts w:hint="eastAsia"/>
        </w:rPr>
      </w:pPr>
      <w:r>
        <w:t>print("Intersection :",s1&amp;s2)</w:t>
      </w:r>
    </w:p>
    <w:p w14:paraId="5B070A8A" w14:textId="77777777" w:rsidR="00EF7D5A" w:rsidRDefault="00EF7D5A">
      <w:pPr>
        <w:pStyle w:val="CodeBlock"/>
        <w:spacing w:after="0"/>
        <w:rPr>
          <w:rFonts w:hint="eastAsia"/>
        </w:rPr>
      </w:pPr>
    </w:p>
    <w:p w14:paraId="382C4732" w14:textId="77777777" w:rsidR="00EF7D5A" w:rsidRDefault="00000000">
      <w:pPr>
        <w:pStyle w:val="CodeBlock"/>
        <w:spacing w:after="0"/>
        <w:rPr>
          <w:rFonts w:hint="eastAsia"/>
        </w:rPr>
      </w:pPr>
      <w:r>
        <w:t>#Difference</w:t>
      </w:r>
    </w:p>
    <w:p w14:paraId="15B414B2" w14:textId="77777777" w:rsidR="00EF7D5A" w:rsidRDefault="00000000">
      <w:pPr>
        <w:pStyle w:val="CodeBlock"/>
        <w:spacing w:after="0"/>
        <w:rPr>
          <w:rFonts w:hint="eastAsia"/>
        </w:rPr>
      </w:pPr>
      <w:r>
        <w:t>print("Difference   :",s1-s2)</w:t>
      </w:r>
    </w:p>
    <w:p w14:paraId="388AA7BD" w14:textId="77777777" w:rsidR="00EF7D5A" w:rsidRDefault="00000000">
      <w:pPr>
        <w:pStyle w:val="CodeBlock"/>
        <w:spacing w:after="0"/>
        <w:rPr>
          <w:rFonts w:hint="eastAsia"/>
        </w:rPr>
      </w:pPr>
      <w:r>
        <w:t>print("Difference   :",s2-s1)</w:t>
      </w:r>
    </w:p>
    <w:p w14:paraId="3A51C48B" w14:textId="77777777" w:rsidR="00EF7D5A" w:rsidRDefault="00EF7D5A">
      <w:pPr>
        <w:pStyle w:val="CodeBlock"/>
        <w:spacing w:after="0"/>
        <w:rPr>
          <w:rFonts w:hint="eastAsia"/>
        </w:rPr>
      </w:pPr>
    </w:p>
    <w:p w14:paraId="6DEDDBE4" w14:textId="77777777" w:rsidR="00EF7D5A" w:rsidRDefault="00000000">
      <w:pPr>
        <w:pStyle w:val="CodeBlock"/>
        <w:spacing w:after="0"/>
        <w:rPr>
          <w:rFonts w:hint="eastAsia"/>
        </w:rPr>
      </w:pPr>
      <w:r>
        <w:t>#Symmetric Difference</w:t>
      </w:r>
    </w:p>
    <w:p w14:paraId="59199A09" w14:textId="77777777" w:rsidR="00EF7D5A" w:rsidRDefault="00000000">
      <w:pPr>
        <w:pStyle w:val="CodeBlock"/>
        <w:spacing w:after="0"/>
        <w:rPr>
          <w:rFonts w:hint="eastAsia"/>
        </w:rPr>
      </w:pPr>
      <w:r>
        <w:t>print("Symmetric Difference:",s1^s2)</w:t>
      </w:r>
    </w:p>
    <w:p w14:paraId="46372DCD" w14:textId="77777777" w:rsidR="00EF7D5A" w:rsidRDefault="00EF7D5A">
      <w:pPr>
        <w:pStyle w:val="CodeBlock"/>
        <w:spacing w:after="0"/>
        <w:rPr>
          <w:rFonts w:hint="eastAsia"/>
        </w:rPr>
      </w:pPr>
    </w:p>
    <w:p w14:paraId="4DE4E5D7" w14:textId="77777777" w:rsidR="00EF7D5A" w:rsidRDefault="00000000">
      <w:pPr>
        <w:pStyle w:val="CodeBlock"/>
        <w:spacing w:after="0"/>
        <w:rPr>
          <w:rFonts w:hint="eastAsia"/>
        </w:rPr>
      </w:pPr>
      <w:r>
        <w:t>#Membership</w:t>
      </w:r>
    </w:p>
    <w:p w14:paraId="6152572C" w14:textId="77777777" w:rsidR="00EF7D5A" w:rsidRDefault="00000000">
      <w:pPr>
        <w:pStyle w:val="CodeBlock"/>
        <w:spacing w:after="0"/>
        <w:rPr>
          <w:rFonts w:hint="eastAsia"/>
        </w:rPr>
      </w:pPr>
      <w:r>
        <w:t>print(20 in s1)</w:t>
      </w:r>
    </w:p>
    <w:p w14:paraId="2EE72CAB" w14:textId="77777777" w:rsidR="00EF7D5A" w:rsidRDefault="00000000">
      <w:r>
        <w:rPr>
          <w:b/>
        </w:rPr>
        <w:t>Output:</w:t>
      </w:r>
    </w:p>
    <w:p w14:paraId="75A9755C" w14:textId="77777777" w:rsidR="00EF7D5A" w:rsidRDefault="00000000">
      <w:pPr>
        <w:pStyle w:val="CodeBlock"/>
        <w:spacing w:after="0"/>
        <w:rPr>
          <w:rFonts w:hint="eastAsia"/>
        </w:rPr>
      </w:pPr>
      <w:r>
        <w:t>First element: 1</w:t>
      </w:r>
    </w:p>
    <w:p w14:paraId="01083114" w14:textId="77777777" w:rsidR="00EF7D5A" w:rsidRDefault="00000000">
      <w:pPr>
        <w:pStyle w:val="CodeBlock"/>
        <w:spacing w:after="0"/>
        <w:rPr>
          <w:rFonts w:hint="eastAsia"/>
        </w:rPr>
      </w:pPr>
      <w:r>
        <w:t>last element : 5</w:t>
      </w:r>
    </w:p>
    <w:p w14:paraId="324F7A0C" w14:textId="77777777" w:rsidR="00EF7D5A" w:rsidRDefault="00000000">
      <w:pPr>
        <w:pStyle w:val="CodeBlock"/>
        <w:spacing w:after="0"/>
        <w:rPr>
          <w:rFonts w:hint="eastAsia"/>
        </w:rPr>
      </w:pPr>
      <w:r>
        <w:t>First 3 elements: (1, 2, 3)</w:t>
      </w:r>
    </w:p>
    <w:p w14:paraId="2E09F787" w14:textId="77777777" w:rsidR="00EF7D5A" w:rsidRDefault="00000000">
      <w:pPr>
        <w:pStyle w:val="CodeBlock"/>
        <w:spacing w:after="0"/>
        <w:rPr>
          <w:rFonts w:hint="eastAsia"/>
        </w:rPr>
      </w:pPr>
      <w:r>
        <w:t>Last 3 elements : (9, 10, 5)</w:t>
      </w:r>
    </w:p>
    <w:p w14:paraId="4F69BADD" w14:textId="77777777" w:rsidR="00EF7D5A" w:rsidRDefault="00000000">
      <w:pPr>
        <w:pStyle w:val="CodeBlock"/>
        <w:spacing w:after="0"/>
        <w:rPr>
          <w:rFonts w:hint="eastAsia"/>
        </w:rPr>
      </w:pPr>
      <w:r>
        <w:t>Length of tupal : 11</w:t>
      </w:r>
    </w:p>
    <w:p w14:paraId="2632970D" w14:textId="77777777" w:rsidR="00EF7D5A" w:rsidRDefault="00000000">
      <w:pPr>
        <w:pStyle w:val="CodeBlock"/>
        <w:spacing w:after="0"/>
        <w:rPr>
          <w:rFonts w:hint="eastAsia"/>
        </w:rPr>
      </w:pPr>
      <w:r>
        <w:lastRenderedPageBreak/>
        <w:t>number repeted by 2 Times</w:t>
      </w:r>
    </w:p>
    <w:p w14:paraId="7DD998F2" w14:textId="77777777" w:rsidR="00EF7D5A" w:rsidRDefault="00000000">
      <w:pPr>
        <w:pStyle w:val="CodeBlock"/>
        <w:spacing w:after="0"/>
        <w:rPr>
          <w:rFonts w:hint="eastAsia"/>
        </w:rPr>
      </w:pPr>
      <w:r>
        <w:t>the index of number: 4</w:t>
      </w:r>
    </w:p>
    <w:p w14:paraId="1FCD8A35" w14:textId="77777777" w:rsidR="00EF7D5A" w:rsidRDefault="00000000">
      <w:pPr>
        <w:pStyle w:val="CodeBlock"/>
        <w:spacing w:after="0"/>
        <w:rPr>
          <w:rFonts w:hint="eastAsia"/>
        </w:rPr>
      </w:pPr>
      <w:r>
        <w:t>5 is in tupal   : True</w:t>
      </w:r>
    </w:p>
    <w:p w14:paraId="2B3BC455" w14:textId="77777777" w:rsidR="00EF7D5A" w:rsidRDefault="00000000">
      <w:pPr>
        <w:pStyle w:val="CodeBlock"/>
        <w:spacing w:after="0"/>
        <w:rPr>
          <w:rFonts w:hint="eastAsia"/>
        </w:rPr>
      </w:pPr>
      <w:r>
        <w:t>100 is in tupal : True</w:t>
      </w:r>
    </w:p>
    <w:p w14:paraId="2EE7C9BF" w14:textId="77777777" w:rsidR="00EF7D5A" w:rsidRDefault="00000000">
      <w:pPr>
        <w:pStyle w:val="CodeBlock"/>
        <w:spacing w:after="0"/>
        <w:rPr>
          <w:rFonts w:hint="eastAsia"/>
        </w:rPr>
      </w:pPr>
      <w:r>
        <w:t>Concatenation: (10, 20, 30, 1, 2, 3, 4, 5, 6, 7, 8, 9, 10, 5)</w:t>
      </w:r>
    </w:p>
    <w:p w14:paraId="0D336833" w14:textId="77777777" w:rsidR="00EF7D5A" w:rsidRDefault="00000000">
      <w:pPr>
        <w:pStyle w:val="CodeBlock"/>
        <w:spacing w:after="0"/>
        <w:rPr>
          <w:rFonts w:hint="eastAsia"/>
        </w:rPr>
      </w:pPr>
      <w:r>
        <w:t>repetition: (10, 20, 30, 10, 20, 30)</w:t>
      </w:r>
    </w:p>
    <w:p w14:paraId="08312EC5" w14:textId="77777777" w:rsidR="00EF7D5A" w:rsidRDefault="00000000">
      <w:pPr>
        <w:pStyle w:val="CodeBlock"/>
        <w:spacing w:after="0"/>
        <w:rPr>
          <w:rFonts w:hint="eastAsia"/>
        </w:rPr>
      </w:pPr>
      <w:r>
        <w:t xml:space="preserve">x= 1 y= 2 </w:t>
      </w:r>
    </w:p>
    <w:p w14:paraId="61DBDE8E" w14:textId="77777777" w:rsidR="00EF7D5A" w:rsidRDefault="00000000">
      <w:pPr>
        <w:pStyle w:val="CodeBlock"/>
        <w:spacing w:after="0"/>
        <w:rPr>
          <w:rFonts w:hint="eastAsia"/>
        </w:rPr>
      </w:pPr>
      <w:r>
        <w:t>z= [3, 4, 5, 6, 7, 8, 9, 10, 5]</w:t>
      </w:r>
    </w:p>
    <w:p w14:paraId="4AF5E71F" w14:textId="77777777" w:rsidR="00EF7D5A" w:rsidRDefault="00000000">
      <w:pPr>
        <w:pStyle w:val="CodeBlock"/>
        <w:spacing w:after="0"/>
        <w:rPr>
          <w:rFonts w:hint="eastAsia"/>
        </w:rPr>
      </w:pPr>
      <w:r>
        <w:t>p= 10 q= 20 r= 30</w:t>
      </w:r>
    </w:p>
    <w:p w14:paraId="56B05B90" w14:textId="77777777" w:rsidR="00EF7D5A" w:rsidRDefault="00000000">
      <w:pPr>
        <w:pStyle w:val="CodeBlock"/>
        <w:spacing w:after="0"/>
        <w:rPr>
          <w:rFonts w:hint="eastAsia"/>
        </w:rPr>
      </w:pPr>
      <w:r>
        <w:t>auto create tupal (10, 20, 30) type: &lt;class 'tuple'&gt;</w:t>
      </w:r>
    </w:p>
    <w:p w14:paraId="46B59235" w14:textId="77777777" w:rsidR="00EF7D5A" w:rsidRDefault="00000000">
      <w:pPr>
        <w:pStyle w:val="CodeBlock"/>
        <w:spacing w:after="0"/>
        <w:rPr>
          <w:rFonts w:hint="eastAsia"/>
        </w:rPr>
      </w:pPr>
      <w:r>
        <w:t>(7,) type: &lt;class 'tuple'&gt;</w:t>
      </w:r>
    </w:p>
    <w:p w14:paraId="3EB6CE80" w14:textId="77777777" w:rsidR="00EF7D5A" w:rsidRDefault="00EF7D5A">
      <w:pPr>
        <w:pStyle w:val="CodeBlock"/>
        <w:spacing w:after="0"/>
        <w:rPr>
          <w:rFonts w:hint="eastAsia"/>
        </w:rPr>
      </w:pPr>
    </w:p>
    <w:p w14:paraId="061CD6C6" w14:textId="77777777" w:rsidR="00EF7D5A" w:rsidRDefault="00EF7D5A">
      <w:pPr>
        <w:pStyle w:val="CodeBlock"/>
        <w:spacing w:after="0"/>
        <w:rPr>
          <w:rFonts w:hint="eastAsia"/>
        </w:rPr>
      </w:pPr>
    </w:p>
    <w:p w14:paraId="1B682E57" w14:textId="77777777" w:rsidR="00EF7D5A" w:rsidRDefault="00000000">
      <w:pPr>
        <w:pStyle w:val="CodeBlock"/>
        <w:spacing w:after="0"/>
        <w:rPr>
          <w:rFonts w:hint="eastAsia"/>
        </w:rPr>
      </w:pPr>
      <w:r>
        <w:t>--------set----------------</w:t>
      </w:r>
    </w:p>
    <w:p w14:paraId="06C6933B" w14:textId="77777777" w:rsidR="00EF7D5A" w:rsidRDefault="00EF7D5A">
      <w:pPr>
        <w:pStyle w:val="CodeBlock"/>
        <w:spacing w:after="0"/>
        <w:rPr>
          <w:rFonts w:hint="eastAsia"/>
        </w:rPr>
      </w:pPr>
    </w:p>
    <w:p w14:paraId="0B0AE6D3" w14:textId="77777777" w:rsidR="00EF7D5A" w:rsidRDefault="00000000">
      <w:pPr>
        <w:pStyle w:val="CodeBlock"/>
        <w:spacing w:after="0"/>
        <w:rPr>
          <w:rFonts w:hint="eastAsia"/>
        </w:rPr>
      </w:pPr>
      <w:r>
        <w:t xml:space="preserve">set: {50, 20, 70, 40, 10, 60, 30} </w:t>
      </w:r>
    </w:p>
    <w:p w14:paraId="3C45DC75" w14:textId="77777777" w:rsidR="00EF7D5A" w:rsidRDefault="00000000">
      <w:pPr>
        <w:pStyle w:val="CodeBlock"/>
        <w:spacing w:after="0"/>
        <w:rPr>
          <w:rFonts w:hint="eastAsia"/>
        </w:rPr>
      </w:pPr>
      <w:r>
        <w:t>type= &lt;class 'set'&gt;</w:t>
      </w:r>
    </w:p>
    <w:p w14:paraId="5F2749FF" w14:textId="77777777" w:rsidR="00EF7D5A" w:rsidRDefault="00000000">
      <w:pPr>
        <w:pStyle w:val="CodeBlock"/>
        <w:spacing w:after="0"/>
        <w:rPr>
          <w:rFonts w:hint="eastAsia"/>
        </w:rPr>
      </w:pPr>
      <w:r>
        <w:t>Add              : {80, 50, 20, 70, 40, 10, 60, 30}</w:t>
      </w:r>
    </w:p>
    <w:p w14:paraId="014E9F25" w14:textId="77777777" w:rsidR="00EF7D5A" w:rsidRDefault="00000000">
      <w:pPr>
        <w:pStyle w:val="CodeBlock"/>
        <w:spacing w:after="0"/>
        <w:rPr>
          <w:rFonts w:hint="eastAsia"/>
        </w:rPr>
      </w:pPr>
      <w:r>
        <w:t>update           : {70, 10, 80, 20, 90, 30, 100, 40, 50, 60}</w:t>
      </w:r>
    </w:p>
    <w:p w14:paraId="403C0A4F" w14:textId="77777777" w:rsidR="00EF7D5A" w:rsidRDefault="00000000">
      <w:pPr>
        <w:pStyle w:val="CodeBlock"/>
        <w:spacing w:after="0"/>
        <w:rPr>
          <w:rFonts w:hint="eastAsia"/>
        </w:rPr>
      </w:pPr>
      <w:r>
        <w:t>after remove     : {70, 10, 80, 20, 90, 30, 40, 50, 60}</w:t>
      </w:r>
    </w:p>
    <w:p w14:paraId="5A64578F" w14:textId="77777777" w:rsidR="00EF7D5A" w:rsidRDefault="00000000">
      <w:pPr>
        <w:pStyle w:val="CodeBlock"/>
        <w:spacing w:after="0"/>
        <w:rPr>
          <w:rFonts w:hint="eastAsia"/>
        </w:rPr>
      </w:pPr>
      <w:r>
        <w:t>any element remove: {10, 80, 20, 90, 30, 40, 50, 60}</w:t>
      </w:r>
    </w:p>
    <w:p w14:paraId="567FEC9A" w14:textId="77777777" w:rsidR="00EF7D5A" w:rsidRDefault="00EF7D5A">
      <w:pPr>
        <w:pStyle w:val="CodeBlock"/>
        <w:spacing w:after="0"/>
        <w:rPr>
          <w:rFonts w:hint="eastAsia"/>
        </w:rPr>
      </w:pPr>
    </w:p>
    <w:p w14:paraId="04A4C01E" w14:textId="77777777" w:rsidR="00EF7D5A" w:rsidRDefault="00EF7D5A">
      <w:pPr>
        <w:pStyle w:val="CodeBlock"/>
        <w:spacing w:after="0"/>
        <w:rPr>
          <w:rFonts w:hint="eastAsia"/>
        </w:rPr>
      </w:pPr>
    </w:p>
    <w:p w14:paraId="3F6AEF27" w14:textId="77777777" w:rsidR="00EF7D5A" w:rsidRDefault="00000000">
      <w:pPr>
        <w:pStyle w:val="CodeBlock"/>
        <w:spacing w:after="0"/>
        <w:rPr>
          <w:rFonts w:hint="eastAsia"/>
        </w:rPr>
      </w:pPr>
      <w:r>
        <w:t>{50, 20, 40, 10, 30}</w:t>
      </w:r>
    </w:p>
    <w:p w14:paraId="0465841D" w14:textId="77777777" w:rsidR="00EF7D5A" w:rsidRDefault="00000000">
      <w:pPr>
        <w:pStyle w:val="CodeBlock"/>
        <w:spacing w:after="0"/>
        <w:rPr>
          <w:rFonts w:hint="eastAsia"/>
        </w:rPr>
      </w:pPr>
      <w:r>
        <w:t>{20, 70, 40, 25, 60}</w:t>
      </w:r>
    </w:p>
    <w:p w14:paraId="4589F0F3" w14:textId="77777777" w:rsidR="00EF7D5A" w:rsidRDefault="00EF7D5A">
      <w:pPr>
        <w:pStyle w:val="CodeBlock"/>
        <w:spacing w:after="0"/>
        <w:rPr>
          <w:rFonts w:hint="eastAsia"/>
        </w:rPr>
      </w:pPr>
    </w:p>
    <w:p w14:paraId="57ED7EC1" w14:textId="77777777" w:rsidR="00EF7D5A" w:rsidRDefault="00EF7D5A">
      <w:pPr>
        <w:pStyle w:val="CodeBlock"/>
        <w:spacing w:after="0"/>
        <w:rPr>
          <w:rFonts w:hint="eastAsia"/>
        </w:rPr>
      </w:pPr>
    </w:p>
    <w:p w14:paraId="4D24A235" w14:textId="77777777" w:rsidR="00EF7D5A" w:rsidRDefault="00000000">
      <w:pPr>
        <w:pStyle w:val="CodeBlock"/>
        <w:spacing w:after="0"/>
        <w:rPr>
          <w:rFonts w:hint="eastAsia"/>
        </w:rPr>
      </w:pPr>
      <w:r>
        <w:t>UNION        : {70, 40, 10, 50, 20, 25, 60, 30}</w:t>
      </w:r>
    </w:p>
    <w:p w14:paraId="116F9AE8" w14:textId="77777777" w:rsidR="00EF7D5A" w:rsidRDefault="00000000">
      <w:pPr>
        <w:pStyle w:val="CodeBlock"/>
        <w:spacing w:after="0"/>
        <w:rPr>
          <w:rFonts w:hint="eastAsia"/>
        </w:rPr>
      </w:pPr>
      <w:r>
        <w:t>Intersection : {40, 20}</w:t>
      </w:r>
    </w:p>
    <w:p w14:paraId="01966CFC" w14:textId="77777777" w:rsidR="00EF7D5A" w:rsidRDefault="00000000">
      <w:pPr>
        <w:pStyle w:val="CodeBlock"/>
        <w:spacing w:after="0"/>
        <w:rPr>
          <w:rFonts w:hint="eastAsia"/>
        </w:rPr>
      </w:pPr>
      <w:r>
        <w:t>Difference   : {50, 10, 30}</w:t>
      </w:r>
    </w:p>
    <w:p w14:paraId="02DFA397" w14:textId="77777777" w:rsidR="00EF7D5A" w:rsidRDefault="00000000">
      <w:pPr>
        <w:pStyle w:val="CodeBlock"/>
        <w:spacing w:after="0"/>
        <w:rPr>
          <w:rFonts w:hint="eastAsia"/>
        </w:rPr>
      </w:pPr>
      <w:r>
        <w:t>Difference   : {25, 60, 70}</w:t>
      </w:r>
    </w:p>
    <w:p w14:paraId="5893997E" w14:textId="77777777" w:rsidR="00EF7D5A" w:rsidRDefault="00000000">
      <w:pPr>
        <w:pStyle w:val="CodeBlock"/>
        <w:spacing w:after="0"/>
        <w:rPr>
          <w:rFonts w:hint="eastAsia"/>
        </w:rPr>
      </w:pPr>
      <w:r>
        <w:t>Symmetric Difference: {50, 70, 25, 10, 60, 30}</w:t>
      </w:r>
    </w:p>
    <w:p w14:paraId="3174609C" w14:textId="77777777" w:rsidR="00EF7D5A" w:rsidRDefault="00000000">
      <w:pPr>
        <w:pStyle w:val="CodeBlock"/>
        <w:spacing w:after="0"/>
        <w:rPr>
          <w:rFonts w:hint="eastAsia"/>
        </w:rPr>
      </w:pPr>
      <w:r>
        <w:t>True</w:t>
      </w:r>
    </w:p>
    <w:p w14:paraId="58AB0621" w14:textId="77777777" w:rsidR="00EF7D5A" w:rsidRDefault="00000000">
      <w:r>
        <w:rPr>
          <w:b/>
        </w:rPr>
        <w:t>Conclusion:</w:t>
      </w:r>
    </w:p>
    <w:p w14:paraId="34170870" w14:textId="77777777" w:rsidR="00EF7D5A" w:rsidRDefault="00000000">
      <w:r>
        <w:rPr>
          <w:sz w:val="20"/>
        </w:rPr>
        <w:t>The program demonstrates tuple and set operations. It shows tuple indexing, slicing, packing, unpacking and concatenation, along with set methods and operations such as union, intersection and difference.</w:t>
      </w:r>
    </w:p>
    <w:p w14:paraId="72AB9277" w14:textId="77777777" w:rsidR="00EF7D5A" w:rsidRDefault="00000000">
      <w:r>
        <w:br w:type="page"/>
      </w:r>
    </w:p>
    <w:p w14:paraId="3B1EE102" w14:textId="77777777" w:rsidR="00EF7D5A" w:rsidRDefault="00000000">
      <w:r>
        <w:rPr>
          <w:b/>
          <w:sz w:val="28"/>
        </w:rPr>
        <w:lastRenderedPageBreak/>
        <w:t>Practical No. 7</w:t>
      </w:r>
    </w:p>
    <w:p w14:paraId="2AAAD448" w14:textId="77777777" w:rsidR="00EF7D5A" w:rsidRDefault="00000000">
      <w:r>
        <w:rPr>
          <w:b/>
        </w:rPr>
        <w:t xml:space="preserve">Definition : </w:t>
      </w:r>
      <w:r>
        <w:t>Write a program to create a dictionary and demonstrate dictionary methods and iteration.</w:t>
      </w:r>
    </w:p>
    <w:p w14:paraId="769E9DBA" w14:textId="77777777" w:rsidR="00EF7D5A" w:rsidRDefault="00000000">
      <w:r>
        <w:rPr>
          <w:b/>
        </w:rPr>
        <w:t>Aim/ Objective:</w:t>
      </w:r>
    </w:p>
    <w:p w14:paraId="3E15E507" w14:textId="77777777" w:rsidR="00EF7D5A" w:rsidRDefault="00000000">
      <w:pPr>
        <w:pStyle w:val="ListParagraph"/>
        <w:ind w:left="360"/>
      </w:pPr>
      <w:r>
        <w:t>To understand dictionary creation and element access.</w:t>
      </w:r>
    </w:p>
    <w:p w14:paraId="69000C24" w14:textId="77777777" w:rsidR="00EF7D5A" w:rsidRDefault="00000000">
      <w:pPr>
        <w:pStyle w:val="ListParagraph"/>
        <w:ind w:left="360"/>
      </w:pPr>
      <w:r>
        <w:t>To demonstrate dictionary methods.</w:t>
      </w:r>
    </w:p>
    <w:p w14:paraId="41DEAFAC" w14:textId="77777777" w:rsidR="00EF7D5A" w:rsidRDefault="00000000">
      <w:pPr>
        <w:pStyle w:val="ListParagraph"/>
        <w:ind w:left="360"/>
      </w:pPr>
      <w:r>
        <w:t>To practice adding and updating dictionary elements.</w:t>
      </w:r>
    </w:p>
    <w:p w14:paraId="17063739" w14:textId="77777777" w:rsidR="00EF7D5A" w:rsidRDefault="00000000">
      <w:pPr>
        <w:pStyle w:val="ListParagraph"/>
        <w:ind w:left="360"/>
      </w:pPr>
      <w:r>
        <w:t>To demonstrate iteration through keys, values and items.</w:t>
      </w:r>
    </w:p>
    <w:p w14:paraId="64814219" w14:textId="77777777" w:rsidR="00EF7D5A" w:rsidRDefault="00000000">
      <w:r>
        <w:rPr>
          <w:b/>
        </w:rPr>
        <w:t>Source Code:</w:t>
      </w:r>
    </w:p>
    <w:p w14:paraId="4DD1A25B" w14:textId="77777777" w:rsidR="00EF7D5A" w:rsidRDefault="00000000">
      <w:pPr>
        <w:pStyle w:val="CodeBlock"/>
        <w:spacing w:after="0"/>
        <w:rPr>
          <w:rFonts w:hint="eastAsia"/>
        </w:rPr>
      </w:pPr>
      <w:r>
        <w:t>#7.. Write a program to create a dictionary and demonstrate dictionary methods and iteration.</w:t>
      </w:r>
    </w:p>
    <w:p w14:paraId="7E4E5EC3" w14:textId="77777777" w:rsidR="00EF7D5A" w:rsidRDefault="00EF7D5A">
      <w:pPr>
        <w:pStyle w:val="CodeBlock"/>
        <w:spacing w:after="0"/>
        <w:rPr>
          <w:rFonts w:hint="eastAsia"/>
        </w:rPr>
      </w:pPr>
    </w:p>
    <w:p w14:paraId="1F9659A6" w14:textId="77777777" w:rsidR="00EF7D5A" w:rsidRDefault="00000000">
      <w:pPr>
        <w:pStyle w:val="CodeBlock"/>
        <w:spacing w:after="0"/>
        <w:rPr>
          <w:rFonts w:hint="eastAsia"/>
        </w:rPr>
      </w:pPr>
      <w:r>
        <w:t>dict={"name":"vishvrajsinh","age":21,"course":"MCA","marks":75.55,"gread":"a"}</w:t>
      </w:r>
    </w:p>
    <w:p w14:paraId="65FA040D" w14:textId="77777777" w:rsidR="00EF7D5A" w:rsidRDefault="00000000">
      <w:pPr>
        <w:pStyle w:val="CodeBlock"/>
        <w:spacing w:after="0"/>
        <w:rPr>
          <w:rFonts w:hint="eastAsia"/>
        </w:rPr>
      </w:pPr>
      <w:r>
        <w:t>print(dict)</w:t>
      </w:r>
    </w:p>
    <w:p w14:paraId="437A6341" w14:textId="77777777" w:rsidR="00EF7D5A" w:rsidRDefault="00EF7D5A">
      <w:pPr>
        <w:pStyle w:val="CodeBlock"/>
        <w:spacing w:after="0"/>
        <w:rPr>
          <w:rFonts w:hint="eastAsia"/>
        </w:rPr>
      </w:pPr>
    </w:p>
    <w:p w14:paraId="493E8A1B" w14:textId="77777777" w:rsidR="00EF7D5A" w:rsidRDefault="00000000">
      <w:pPr>
        <w:pStyle w:val="CodeBlock"/>
        <w:spacing w:after="0"/>
        <w:rPr>
          <w:rFonts w:hint="eastAsia"/>
        </w:rPr>
      </w:pPr>
      <w:r>
        <w:t>#Accessing Dictionary Elements</w:t>
      </w:r>
    </w:p>
    <w:p w14:paraId="7F45114F" w14:textId="77777777" w:rsidR="00EF7D5A" w:rsidRDefault="00000000">
      <w:pPr>
        <w:pStyle w:val="CodeBlock"/>
        <w:spacing w:after="0"/>
        <w:rPr>
          <w:rFonts w:hint="eastAsia"/>
        </w:rPr>
      </w:pPr>
      <w:r>
        <w:t>print("NAME :",dict["name"])</w:t>
      </w:r>
    </w:p>
    <w:p w14:paraId="17B60C4C" w14:textId="77777777" w:rsidR="00EF7D5A" w:rsidRDefault="00000000">
      <w:pPr>
        <w:pStyle w:val="CodeBlock"/>
        <w:spacing w:after="0"/>
        <w:rPr>
          <w:rFonts w:hint="eastAsia"/>
        </w:rPr>
      </w:pPr>
      <w:r>
        <w:t>print("MARKS:",dict["marks"])</w:t>
      </w:r>
    </w:p>
    <w:p w14:paraId="3E02782E" w14:textId="77777777" w:rsidR="00EF7D5A" w:rsidRDefault="00EF7D5A">
      <w:pPr>
        <w:pStyle w:val="CodeBlock"/>
        <w:spacing w:after="0"/>
        <w:rPr>
          <w:rFonts w:hint="eastAsia"/>
        </w:rPr>
      </w:pPr>
    </w:p>
    <w:p w14:paraId="7FC95BDE" w14:textId="77777777" w:rsidR="00EF7D5A" w:rsidRDefault="00000000">
      <w:pPr>
        <w:pStyle w:val="CodeBlock"/>
        <w:spacing w:after="0"/>
        <w:rPr>
          <w:rFonts w:hint="eastAsia"/>
        </w:rPr>
      </w:pPr>
      <w:r>
        <w:t>#Add New Element</w:t>
      </w:r>
    </w:p>
    <w:p w14:paraId="6AD647B6" w14:textId="77777777" w:rsidR="00EF7D5A" w:rsidRDefault="00000000">
      <w:pPr>
        <w:pStyle w:val="CodeBlock"/>
        <w:spacing w:after="0"/>
        <w:rPr>
          <w:rFonts w:hint="eastAsia"/>
        </w:rPr>
      </w:pPr>
      <w:r>
        <w:t>dict["clg"]="Marwadi"</w:t>
      </w:r>
    </w:p>
    <w:p w14:paraId="3989F8E5" w14:textId="77777777" w:rsidR="00EF7D5A" w:rsidRDefault="00000000">
      <w:pPr>
        <w:pStyle w:val="CodeBlock"/>
        <w:spacing w:after="0"/>
        <w:rPr>
          <w:rFonts w:hint="eastAsia"/>
        </w:rPr>
      </w:pPr>
      <w:r>
        <w:t>print("after adding element:\n",dict)</w:t>
      </w:r>
    </w:p>
    <w:p w14:paraId="7D1E32B1" w14:textId="77777777" w:rsidR="00EF7D5A" w:rsidRDefault="00EF7D5A">
      <w:pPr>
        <w:pStyle w:val="CodeBlock"/>
        <w:spacing w:after="0"/>
        <w:rPr>
          <w:rFonts w:hint="eastAsia"/>
        </w:rPr>
      </w:pPr>
    </w:p>
    <w:p w14:paraId="0A8BB7C6" w14:textId="77777777" w:rsidR="00EF7D5A" w:rsidRDefault="00000000">
      <w:pPr>
        <w:pStyle w:val="CodeBlock"/>
        <w:spacing w:after="0"/>
        <w:rPr>
          <w:rFonts w:hint="eastAsia"/>
        </w:rPr>
      </w:pPr>
      <w:r>
        <w:t>#update</w:t>
      </w:r>
    </w:p>
    <w:p w14:paraId="2D15E9FE" w14:textId="77777777" w:rsidR="00EF7D5A" w:rsidRDefault="00000000">
      <w:pPr>
        <w:pStyle w:val="CodeBlock"/>
        <w:spacing w:after="0"/>
        <w:rPr>
          <w:rFonts w:hint="eastAsia"/>
        </w:rPr>
      </w:pPr>
      <w:r>
        <w:t>dict["age"]=21</w:t>
      </w:r>
    </w:p>
    <w:p w14:paraId="3CBE7E8E" w14:textId="77777777" w:rsidR="00EF7D5A" w:rsidRDefault="00EF7D5A">
      <w:pPr>
        <w:pStyle w:val="CodeBlock"/>
        <w:spacing w:after="0"/>
        <w:rPr>
          <w:rFonts w:hint="eastAsia"/>
        </w:rPr>
      </w:pPr>
    </w:p>
    <w:p w14:paraId="7309D9C9" w14:textId="77777777" w:rsidR="00EF7D5A" w:rsidRDefault="00000000">
      <w:pPr>
        <w:pStyle w:val="CodeBlock"/>
        <w:spacing w:after="0"/>
        <w:rPr>
          <w:rFonts w:hint="eastAsia"/>
        </w:rPr>
      </w:pPr>
      <w:r>
        <w:t>print("\n")</w:t>
      </w:r>
    </w:p>
    <w:p w14:paraId="5BF4E9CE" w14:textId="77777777" w:rsidR="00EF7D5A" w:rsidRDefault="00000000">
      <w:pPr>
        <w:pStyle w:val="CodeBlock"/>
        <w:spacing w:after="0"/>
        <w:rPr>
          <w:rFonts w:hint="eastAsia"/>
        </w:rPr>
      </w:pPr>
      <w:r>
        <w:t>#methods</w:t>
      </w:r>
    </w:p>
    <w:p w14:paraId="5DBA725B" w14:textId="77777777" w:rsidR="00EF7D5A" w:rsidRDefault="00000000">
      <w:pPr>
        <w:pStyle w:val="CodeBlock"/>
        <w:spacing w:after="0"/>
        <w:rPr>
          <w:rFonts w:hint="eastAsia"/>
        </w:rPr>
      </w:pPr>
      <w:r>
        <w:t>print("Keys     :",dict.keys())</w:t>
      </w:r>
    </w:p>
    <w:p w14:paraId="54C1E3D3" w14:textId="77777777" w:rsidR="00EF7D5A" w:rsidRDefault="00000000">
      <w:pPr>
        <w:pStyle w:val="CodeBlock"/>
        <w:spacing w:after="0"/>
        <w:rPr>
          <w:rFonts w:hint="eastAsia"/>
        </w:rPr>
      </w:pPr>
      <w:r>
        <w:t>print("Value    :",dict.values())</w:t>
      </w:r>
    </w:p>
    <w:p w14:paraId="2D4DFC88" w14:textId="77777777" w:rsidR="00EF7D5A" w:rsidRDefault="00000000">
      <w:pPr>
        <w:pStyle w:val="CodeBlock"/>
        <w:spacing w:after="0"/>
        <w:rPr>
          <w:rFonts w:hint="eastAsia"/>
        </w:rPr>
      </w:pPr>
      <w:r>
        <w:t>print("item     :",dict.items())</w:t>
      </w:r>
    </w:p>
    <w:p w14:paraId="23DDAFF2" w14:textId="77777777" w:rsidR="00EF7D5A" w:rsidRDefault="00000000">
      <w:pPr>
        <w:pStyle w:val="CodeBlock"/>
        <w:spacing w:after="0"/>
        <w:rPr>
          <w:rFonts w:hint="eastAsia"/>
        </w:rPr>
      </w:pPr>
      <w:r>
        <w:t>print("get clg  :",dict.get("clg","Not found"))</w:t>
      </w:r>
    </w:p>
    <w:p w14:paraId="0AB395C8" w14:textId="77777777" w:rsidR="00EF7D5A" w:rsidRDefault="00000000">
      <w:pPr>
        <w:pStyle w:val="CodeBlock"/>
        <w:spacing w:after="0"/>
        <w:rPr>
          <w:rFonts w:hint="eastAsia"/>
        </w:rPr>
      </w:pPr>
      <w:r>
        <w:t>dict.pop("gread")</w:t>
      </w:r>
    </w:p>
    <w:p w14:paraId="2685DC58" w14:textId="77777777" w:rsidR="00EF7D5A" w:rsidRDefault="00000000">
      <w:pPr>
        <w:pStyle w:val="CodeBlock"/>
        <w:spacing w:after="0"/>
        <w:rPr>
          <w:rFonts w:hint="eastAsia"/>
        </w:rPr>
      </w:pPr>
      <w:r>
        <w:t>print("after pop:",dict)</w:t>
      </w:r>
    </w:p>
    <w:p w14:paraId="7862E8C4" w14:textId="77777777" w:rsidR="00EF7D5A" w:rsidRDefault="00000000">
      <w:pPr>
        <w:pStyle w:val="CodeBlock"/>
        <w:spacing w:after="0"/>
        <w:rPr>
          <w:rFonts w:hint="eastAsia"/>
        </w:rPr>
      </w:pPr>
      <w:r>
        <w:t>dict.popitem()</w:t>
      </w:r>
    </w:p>
    <w:p w14:paraId="0588AE61" w14:textId="77777777" w:rsidR="00EF7D5A" w:rsidRDefault="00000000">
      <w:pPr>
        <w:pStyle w:val="CodeBlock"/>
        <w:spacing w:after="0"/>
        <w:rPr>
          <w:rFonts w:hint="eastAsia"/>
        </w:rPr>
      </w:pPr>
      <w:r>
        <w:t>print("after pop:",dict)</w:t>
      </w:r>
    </w:p>
    <w:p w14:paraId="6796666C" w14:textId="77777777" w:rsidR="00EF7D5A" w:rsidRDefault="00EF7D5A">
      <w:pPr>
        <w:pStyle w:val="CodeBlock"/>
        <w:spacing w:after="0"/>
        <w:rPr>
          <w:rFonts w:hint="eastAsia"/>
        </w:rPr>
      </w:pPr>
    </w:p>
    <w:p w14:paraId="0FE43D5D" w14:textId="77777777" w:rsidR="00EF7D5A" w:rsidRDefault="00000000">
      <w:pPr>
        <w:pStyle w:val="CodeBlock"/>
        <w:spacing w:after="0"/>
        <w:rPr>
          <w:rFonts w:hint="eastAsia"/>
        </w:rPr>
      </w:pPr>
      <w:r>
        <w:t>#copy</w:t>
      </w:r>
    </w:p>
    <w:p w14:paraId="4212E37D" w14:textId="77777777" w:rsidR="00EF7D5A" w:rsidRDefault="00000000">
      <w:pPr>
        <w:pStyle w:val="CodeBlock"/>
        <w:spacing w:after="0"/>
        <w:rPr>
          <w:rFonts w:hint="eastAsia"/>
        </w:rPr>
      </w:pPr>
      <w:r>
        <w:t>dict2=dict.copy()</w:t>
      </w:r>
    </w:p>
    <w:p w14:paraId="69AE0FEB" w14:textId="77777777" w:rsidR="00EF7D5A" w:rsidRDefault="00000000">
      <w:pPr>
        <w:pStyle w:val="CodeBlock"/>
        <w:spacing w:after="0"/>
        <w:rPr>
          <w:rFonts w:hint="eastAsia"/>
        </w:rPr>
      </w:pPr>
      <w:r>
        <w:t>print("copy:",dict2)</w:t>
      </w:r>
    </w:p>
    <w:p w14:paraId="55A59E95" w14:textId="77777777" w:rsidR="00EF7D5A" w:rsidRDefault="00EF7D5A">
      <w:pPr>
        <w:pStyle w:val="CodeBlock"/>
        <w:spacing w:after="0"/>
        <w:rPr>
          <w:rFonts w:hint="eastAsia"/>
        </w:rPr>
      </w:pPr>
    </w:p>
    <w:p w14:paraId="4DC1AFC4" w14:textId="77777777" w:rsidR="00EF7D5A" w:rsidRDefault="00000000">
      <w:pPr>
        <w:pStyle w:val="CodeBlock"/>
        <w:spacing w:after="0"/>
        <w:rPr>
          <w:rFonts w:hint="eastAsia"/>
        </w:rPr>
      </w:pPr>
      <w:r>
        <w:t>#setdefult - add</w:t>
      </w:r>
    </w:p>
    <w:p w14:paraId="1A80D2CA" w14:textId="77777777" w:rsidR="00EF7D5A" w:rsidRDefault="00000000">
      <w:pPr>
        <w:pStyle w:val="CodeBlock"/>
        <w:spacing w:after="0"/>
        <w:rPr>
          <w:rFonts w:hint="eastAsia"/>
        </w:rPr>
      </w:pPr>
      <w:r>
        <w:t>dict.setdefault("clg","Marwadi")</w:t>
      </w:r>
    </w:p>
    <w:p w14:paraId="5B234807" w14:textId="77777777" w:rsidR="00EF7D5A" w:rsidRDefault="00000000">
      <w:pPr>
        <w:pStyle w:val="CodeBlock"/>
        <w:spacing w:after="0"/>
        <w:rPr>
          <w:rFonts w:hint="eastAsia"/>
        </w:rPr>
      </w:pPr>
      <w:r>
        <w:t>print(dict)</w:t>
      </w:r>
    </w:p>
    <w:p w14:paraId="738F1AAB" w14:textId="77777777" w:rsidR="00EF7D5A" w:rsidRDefault="00EF7D5A">
      <w:pPr>
        <w:pStyle w:val="CodeBlock"/>
        <w:spacing w:after="0"/>
        <w:rPr>
          <w:rFonts w:hint="eastAsia"/>
        </w:rPr>
      </w:pPr>
    </w:p>
    <w:p w14:paraId="53FF0210" w14:textId="77777777" w:rsidR="00EF7D5A" w:rsidRDefault="00000000">
      <w:pPr>
        <w:pStyle w:val="CodeBlock"/>
        <w:spacing w:after="0"/>
        <w:rPr>
          <w:rFonts w:hint="eastAsia"/>
        </w:rPr>
      </w:pPr>
      <w:r>
        <w:t>#Iteration</w:t>
      </w:r>
    </w:p>
    <w:p w14:paraId="78FF0809" w14:textId="77777777" w:rsidR="00EF7D5A" w:rsidRDefault="00000000">
      <w:pPr>
        <w:pStyle w:val="CodeBlock"/>
        <w:spacing w:after="0"/>
        <w:rPr>
          <w:rFonts w:hint="eastAsia"/>
        </w:rPr>
      </w:pPr>
      <w:r>
        <w:t>for i in dict:</w:t>
      </w:r>
    </w:p>
    <w:p w14:paraId="6AE43482" w14:textId="77777777" w:rsidR="00EF7D5A" w:rsidRDefault="00000000">
      <w:pPr>
        <w:pStyle w:val="CodeBlock"/>
        <w:spacing w:after="0"/>
        <w:rPr>
          <w:rFonts w:hint="eastAsia"/>
        </w:rPr>
      </w:pPr>
      <w:r>
        <w:t xml:space="preserve">    print(i,":",dict[i])</w:t>
      </w:r>
    </w:p>
    <w:p w14:paraId="4FBF4727" w14:textId="77777777" w:rsidR="00EF7D5A" w:rsidRDefault="00EF7D5A">
      <w:pPr>
        <w:pStyle w:val="CodeBlock"/>
        <w:spacing w:after="0"/>
        <w:rPr>
          <w:rFonts w:hint="eastAsia"/>
        </w:rPr>
      </w:pPr>
    </w:p>
    <w:p w14:paraId="78197A9B" w14:textId="77777777" w:rsidR="00EF7D5A" w:rsidRDefault="00000000">
      <w:pPr>
        <w:pStyle w:val="CodeBlock"/>
        <w:spacing w:after="0"/>
        <w:rPr>
          <w:rFonts w:hint="eastAsia"/>
        </w:rPr>
      </w:pPr>
      <w:r>
        <w:t>#Iterating through keys</w:t>
      </w:r>
    </w:p>
    <w:p w14:paraId="04818B8A" w14:textId="77777777" w:rsidR="00EF7D5A" w:rsidRDefault="00000000">
      <w:pPr>
        <w:pStyle w:val="CodeBlock"/>
        <w:spacing w:after="0"/>
        <w:rPr>
          <w:rFonts w:hint="eastAsia"/>
        </w:rPr>
      </w:pPr>
      <w:r>
        <w:t>print("\n--Keys--:")</w:t>
      </w:r>
    </w:p>
    <w:p w14:paraId="78D2F117" w14:textId="77777777" w:rsidR="00EF7D5A" w:rsidRDefault="00000000">
      <w:pPr>
        <w:pStyle w:val="CodeBlock"/>
        <w:spacing w:after="0"/>
        <w:rPr>
          <w:rFonts w:hint="eastAsia"/>
        </w:rPr>
      </w:pPr>
      <w:r>
        <w:lastRenderedPageBreak/>
        <w:t>for i in dict.keys():</w:t>
      </w:r>
    </w:p>
    <w:p w14:paraId="4F77F5E4" w14:textId="77777777" w:rsidR="00EF7D5A" w:rsidRDefault="00000000">
      <w:pPr>
        <w:pStyle w:val="CodeBlock"/>
        <w:spacing w:after="0"/>
        <w:rPr>
          <w:rFonts w:hint="eastAsia"/>
        </w:rPr>
      </w:pPr>
      <w:r>
        <w:t xml:space="preserve">    print(i)</w:t>
      </w:r>
    </w:p>
    <w:p w14:paraId="48211374" w14:textId="77777777" w:rsidR="00EF7D5A" w:rsidRDefault="00EF7D5A">
      <w:pPr>
        <w:pStyle w:val="CodeBlock"/>
        <w:spacing w:after="0"/>
        <w:rPr>
          <w:rFonts w:hint="eastAsia"/>
        </w:rPr>
      </w:pPr>
    </w:p>
    <w:p w14:paraId="37F42AFF" w14:textId="77777777" w:rsidR="00EF7D5A" w:rsidRDefault="00000000">
      <w:pPr>
        <w:pStyle w:val="CodeBlock"/>
        <w:spacing w:after="0"/>
        <w:rPr>
          <w:rFonts w:hint="eastAsia"/>
        </w:rPr>
      </w:pPr>
      <w:r>
        <w:t>#Iterating through values</w:t>
      </w:r>
    </w:p>
    <w:p w14:paraId="2D225B05" w14:textId="77777777" w:rsidR="00EF7D5A" w:rsidRDefault="00000000">
      <w:pPr>
        <w:pStyle w:val="CodeBlock"/>
        <w:spacing w:after="0"/>
        <w:rPr>
          <w:rFonts w:hint="eastAsia"/>
        </w:rPr>
      </w:pPr>
      <w:r>
        <w:t>print("\n--values--:")</w:t>
      </w:r>
    </w:p>
    <w:p w14:paraId="1A0A9540" w14:textId="77777777" w:rsidR="00EF7D5A" w:rsidRDefault="00000000">
      <w:pPr>
        <w:pStyle w:val="CodeBlock"/>
        <w:spacing w:after="0"/>
        <w:rPr>
          <w:rFonts w:hint="eastAsia"/>
        </w:rPr>
      </w:pPr>
      <w:r>
        <w:t>for i in dict.values():</w:t>
      </w:r>
    </w:p>
    <w:p w14:paraId="230C8833" w14:textId="77777777" w:rsidR="00EF7D5A" w:rsidRDefault="00000000">
      <w:pPr>
        <w:pStyle w:val="CodeBlock"/>
        <w:spacing w:after="0"/>
        <w:rPr>
          <w:rFonts w:hint="eastAsia"/>
        </w:rPr>
      </w:pPr>
      <w:r>
        <w:t xml:space="preserve">    print(i)</w:t>
      </w:r>
    </w:p>
    <w:p w14:paraId="32D1DF19" w14:textId="77777777" w:rsidR="00EF7D5A" w:rsidRDefault="00EF7D5A">
      <w:pPr>
        <w:pStyle w:val="CodeBlock"/>
        <w:spacing w:after="0"/>
        <w:rPr>
          <w:rFonts w:hint="eastAsia"/>
        </w:rPr>
      </w:pPr>
    </w:p>
    <w:p w14:paraId="3868A25E" w14:textId="77777777" w:rsidR="00EF7D5A" w:rsidRDefault="00000000">
      <w:pPr>
        <w:pStyle w:val="CodeBlock"/>
        <w:spacing w:after="0"/>
        <w:rPr>
          <w:rFonts w:hint="eastAsia"/>
        </w:rPr>
      </w:pPr>
      <w:r>
        <w:t>#Iterating through items</w:t>
      </w:r>
    </w:p>
    <w:p w14:paraId="2129B349" w14:textId="77777777" w:rsidR="00EF7D5A" w:rsidRDefault="00000000">
      <w:pPr>
        <w:pStyle w:val="CodeBlock"/>
        <w:spacing w:after="0"/>
        <w:rPr>
          <w:rFonts w:hint="eastAsia"/>
        </w:rPr>
      </w:pPr>
      <w:r>
        <w:t>print("\n--Key-Value Pairs--:")</w:t>
      </w:r>
    </w:p>
    <w:p w14:paraId="57CFC7C4" w14:textId="77777777" w:rsidR="00EF7D5A" w:rsidRDefault="00000000">
      <w:pPr>
        <w:pStyle w:val="CodeBlock"/>
        <w:spacing w:after="0"/>
        <w:rPr>
          <w:rFonts w:hint="eastAsia"/>
        </w:rPr>
      </w:pPr>
      <w:r>
        <w:t>for i,j in dict.items():</w:t>
      </w:r>
    </w:p>
    <w:p w14:paraId="592F98A5" w14:textId="77777777" w:rsidR="00EF7D5A" w:rsidRDefault="00000000">
      <w:pPr>
        <w:pStyle w:val="CodeBlock"/>
        <w:spacing w:after="0"/>
        <w:rPr>
          <w:rFonts w:hint="eastAsia"/>
        </w:rPr>
      </w:pPr>
      <w:r>
        <w:t xml:space="preserve">    print(i,":",j)</w:t>
      </w:r>
    </w:p>
    <w:p w14:paraId="11FFE81B" w14:textId="77777777" w:rsidR="00EF7D5A" w:rsidRDefault="00000000">
      <w:r>
        <w:rPr>
          <w:b/>
        </w:rPr>
        <w:t>Output:</w:t>
      </w:r>
    </w:p>
    <w:p w14:paraId="21781872" w14:textId="77777777" w:rsidR="00EF7D5A" w:rsidRDefault="00000000">
      <w:pPr>
        <w:pStyle w:val="CodeBlock"/>
        <w:spacing w:after="0"/>
        <w:rPr>
          <w:rFonts w:hint="eastAsia"/>
        </w:rPr>
      </w:pPr>
      <w:r>
        <w:t>{'name': 'vishvrajsinh', 'age': 21, 'course': 'MCA', 'marks': 75.55, 'gread': 'a'}</w:t>
      </w:r>
    </w:p>
    <w:p w14:paraId="174E8F94" w14:textId="77777777" w:rsidR="00EF7D5A" w:rsidRDefault="00000000">
      <w:pPr>
        <w:pStyle w:val="CodeBlock"/>
        <w:spacing w:after="0"/>
        <w:rPr>
          <w:rFonts w:hint="eastAsia"/>
        </w:rPr>
      </w:pPr>
      <w:r>
        <w:t>NAME : vishvrajsinh</w:t>
      </w:r>
    </w:p>
    <w:p w14:paraId="3BE6E327" w14:textId="77777777" w:rsidR="00EF7D5A" w:rsidRDefault="00000000">
      <w:pPr>
        <w:pStyle w:val="CodeBlock"/>
        <w:spacing w:after="0"/>
        <w:rPr>
          <w:rFonts w:hint="eastAsia"/>
        </w:rPr>
      </w:pPr>
      <w:r>
        <w:t>MARKS: 75.55</w:t>
      </w:r>
    </w:p>
    <w:p w14:paraId="23A52676" w14:textId="77777777" w:rsidR="00EF7D5A" w:rsidRDefault="00000000">
      <w:pPr>
        <w:pStyle w:val="CodeBlock"/>
        <w:spacing w:after="0"/>
        <w:rPr>
          <w:rFonts w:hint="eastAsia"/>
        </w:rPr>
      </w:pPr>
      <w:r>
        <w:t>after adding element:</w:t>
      </w:r>
    </w:p>
    <w:p w14:paraId="11C147CC" w14:textId="77777777" w:rsidR="00EF7D5A" w:rsidRDefault="00000000">
      <w:pPr>
        <w:pStyle w:val="CodeBlock"/>
        <w:spacing w:after="0"/>
        <w:rPr>
          <w:rFonts w:hint="eastAsia"/>
        </w:rPr>
      </w:pPr>
      <w:r>
        <w:t xml:space="preserve"> {'name': 'vishvrajsinh', 'age': 21, 'course': 'MCA', 'marks': 75.55, 'gread': 'a', 'clg': 'Marwadi'}</w:t>
      </w:r>
    </w:p>
    <w:p w14:paraId="3EEC2929" w14:textId="77777777" w:rsidR="00EF7D5A" w:rsidRDefault="00EF7D5A">
      <w:pPr>
        <w:pStyle w:val="CodeBlock"/>
        <w:spacing w:after="0"/>
        <w:rPr>
          <w:rFonts w:hint="eastAsia"/>
        </w:rPr>
      </w:pPr>
    </w:p>
    <w:p w14:paraId="04F3F1C0" w14:textId="77777777" w:rsidR="00EF7D5A" w:rsidRDefault="00EF7D5A">
      <w:pPr>
        <w:pStyle w:val="CodeBlock"/>
        <w:spacing w:after="0"/>
        <w:rPr>
          <w:rFonts w:hint="eastAsia"/>
        </w:rPr>
      </w:pPr>
    </w:p>
    <w:p w14:paraId="1D8DFCCA" w14:textId="77777777" w:rsidR="00EF7D5A" w:rsidRDefault="00000000">
      <w:pPr>
        <w:pStyle w:val="CodeBlock"/>
        <w:spacing w:after="0"/>
        <w:rPr>
          <w:rFonts w:hint="eastAsia"/>
        </w:rPr>
      </w:pPr>
      <w:r>
        <w:t>Keys     : dict_keys(['name', 'age', 'course', 'marks', 'gread', 'clg'])</w:t>
      </w:r>
    </w:p>
    <w:p w14:paraId="6B278109" w14:textId="77777777" w:rsidR="00EF7D5A" w:rsidRDefault="00000000">
      <w:pPr>
        <w:pStyle w:val="CodeBlock"/>
        <w:spacing w:after="0"/>
        <w:rPr>
          <w:rFonts w:hint="eastAsia"/>
        </w:rPr>
      </w:pPr>
      <w:r>
        <w:t>Value    : dict_values(['vishvrajsinh', 21, 'MCA', 75.55, 'a', 'Marwadi'])</w:t>
      </w:r>
    </w:p>
    <w:p w14:paraId="658E2430" w14:textId="77777777" w:rsidR="00EF7D5A" w:rsidRDefault="00000000">
      <w:pPr>
        <w:pStyle w:val="CodeBlock"/>
        <w:spacing w:after="0"/>
        <w:rPr>
          <w:rFonts w:hint="eastAsia"/>
        </w:rPr>
      </w:pPr>
      <w:r>
        <w:t>item     : dict_items([('name', 'vishvrajsinh'), ('age', 21), ('course', 'MCA'), ('marks', 75.55), ('gread', 'a'), ('clg', 'Marwadi')])</w:t>
      </w:r>
    </w:p>
    <w:p w14:paraId="190F3143" w14:textId="77777777" w:rsidR="00EF7D5A" w:rsidRDefault="00000000">
      <w:pPr>
        <w:pStyle w:val="CodeBlock"/>
        <w:spacing w:after="0"/>
        <w:rPr>
          <w:rFonts w:hint="eastAsia"/>
        </w:rPr>
      </w:pPr>
      <w:r>
        <w:t>get clg  : Marwadi</w:t>
      </w:r>
    </w:p>
    <w:p w14:paraId="76E1996C" w14:textId="77777777" w:rsidR="00EF7D5A" w:rsidRDefault="00000000">
      <w:pPr>
        <w:pStyle w:val="CodeBlock"/>
        <w:spacing w:after="0"/>
        <w:rPr>
          <w:rFonts w:hint="eastAsia"/>
        </w:rPr>
      </w:pPr>
      <w:r>
        <w:t>after pop: {'name': 'vishvrajsinh', 'age': 21, 'course': 'MCA', 'marks': 75.55, 'clg': 'Marwadi'}</w:t>
      </w:r>
    </w:p>
    <w:p w14:paraId="47C7CC61" w14:textId="77777777" w:rsidR="00EF7D5A" w:rsidRDefault="00000000">
      <w:pPr>
        <w:pStyle w:val="CodeBlock"/>
        <w:spacing w:after="0"/>
        <w:rPr>
          <w:rFonts w:hint="eastAsia"/>
        </w:rPr>
      </w:pPr>
      <w:r>
        <w:t>after pop: {'name': 'vishvrajsinh', 'age': 21, 'course': 'MCA', 'marks': 75.55}</w:t>
      </w:r>
    </w:p>
    <w:p w14:paraId="56F880BA" w14:textId="77777777" w:rsidR="00EF7D5A" w:rsidRDefault="00000000">
      <w:pPr>
        <w:pStyle w:val="CodeBlock"/>
        <w:spacing w:after="0"/>
        <w:rPr>
          <w:rFonts w:hint="eastAsia"/>
        </w:rPr>
      </w:pPr>
      <w:r>
        <w:t>copy: {'name': 'vishvrajsinh', 'age': 21, 'course': 'MCA', 'marks': 75.55}</w:t>
      </w:r>
    </w:p>
    <w:p w14:paraId="166F3118" w14:textId="77777777" w:rsidR="00EF7D5A" w:rsidRDefault="00000000">
      <w:pPr>
        <w:pStyle w:val="CodeBlock"/>
        <w:spacing w:after="0"/>
        <w:rPr>
          <w:rFonts w:hint="eastAsia"/>
        </w:rPr>
      </w:pPr>
      <w:r>
        <w:t>{'name': 'vishvrajsinh', 'age': 21, 'course': 'MCA', 'marks': 75.55, 'clg': 'Marwadi'}</w:t>
      </w:r>
    </w:p>
    <w:p w14:paraId="42BB312C" w14:textId="77777777" w:rsidR="00EF7D5A" w:rsidRDefault="00000000">
      <w:pPr>
        <w:pStyle w:val="CodeBlock"/>
        <w:spacing w:after="0"/>
        <w:rPr>
          <w:rFonts w:hint="eastAsia"/>
        </w:rPr>
      </w:pPr>
      <w:r>
        <w:t>name : vishvrajsinh</w:t>
      </w:r>
    </w:p>
    <w:p w14:paraId="225A3B74" w14:textId="77777777" w:rsidR="00EF7D5A" w:rsidRDefault="00000000">
      <w:pPr>
        <w:pStyle w:val="CodeBlock"/>
        <w:spacing w:after="0"/>
        <w:rPr>
          <w:rFonts w:hint="eastAsia"/>
        </w:rPr>
      </w:pPr>
      <w:r>
        <w:t>age : 21</w:t>
      </w:r>
    </w:p>
    <w:p w14:paraId="7AA79C24" w14:textId="77777777" w:rsidR="00EF7D5A" w:rsidRDefault="00000000">
      <w:pPr>
        <w:pStyle w:val="CodeBlock"/>
        <w:spacing w:after="0"/>
        <w:rPr>
          <w:rFonts w:hint="eastAsia"/>
        </w:rPr>
      </w:pPr>
      <w:r>
        <w:t>course : MCA</w:t>
      </w:r>
    </w:p>
    <w:p w14:paraId="0B1E0A77" w14:textId="77777777" w:rsidR="00EF7D5A" w:rsidRDefault="00000000">
      <w:pPr>
        <w:pStyle w:val="CodeBlock"/>
        <w:spacing w:after="0"/>
        <w:rPr>
          <w:rFonts w:hint="eastAsia"/>
        </w:rPr>
      </w:pPr>
      <w:r>
        <w:t>marks : 75.55</w:t>
      </w:r>
    </w:p>
    <w:p w14:paraId="1A843499" w14:textId="77777777" w:rsidR="00EF7D5A" w:rsidRDefault="00000000">
      <w:pPr>
        <w:pStyle w:val="CodeBlock"/>
        <w:spacing w:after="0"/>
        <w:rPr>
          <w:rFonts w:hint="eastAsia"/>
        </w:rPr>
      </w:pPr>
      <w:r>
        <w:t>clg : Marwadi</w:t>
      </w:r>
    </w:p>
    <w:p w14:paraId="5CE2A25A" w14:textId="77777777" w:rsidR="00EF7D5A" w:rsidRDefault="00EF7D5A">
      <w:pPr>
        <w:pStyle w:val="CodeBlock"/>
        <w:spacing w:after="0"/>
        <w:rPr>
          <w:rFonts w:hint="eastAsia"/>
        </w:rPr>
      </w:pPr>
    </w:p>
    <w:p w14:paraId="7D7B4F8D" w14:textId="77777777" w:rsidR="00EF7D5A" w:rsidRDefault="00000000">
      <w:pPr>
        <w:pStyle w:val="CodeBlock"/>
        <w:spacing w:after="0"/>
        <w:rPr>
          <w:rFonts w:hint="eastAsia"/>
        </w:rPr>
      </w:pPr>
      <w:r>
        <w:t>--Keys--:</w:t>
      </w:r>
    </w:p>
    <w:p w14:paraId="7EA7D3E6" w14:textId="77777777" w:rsidR="00EF7D5A" w:rsidRDefault="00000000">
      <w:pPr>
        <w:pStyle w:val="CodeBlock"/>
        <w:spacing w:after="0"/>
        <w:rPr>
          <w:rFonts w:hint="eastAsia"/>
        </w:rPr>
      </w:pPr>
      <w:r>
        <w:t>name</w:t>
      </w:r>
    </w:p>
    <w:p w14:paraId="07790C2E" w14:textId="77777777" w:rsidR="00EF7D5A" w:rsidRDefault="00000000">
      <w:pPr>
        <w:pStyle w:val="CodeBlock"/>
        <w:spacing w:after="0"/>
        <w:rPr>
          <w:rFonts w:hint="eastAsia"/>
        </w:rPr>
      </w:pPr>
      <w:r>
        <w:t>age</w:t>
      </w:r>
    </w:p>
    <w:p w14:paraId="49D4EA4C" w14:textId="77777777" w:rsidR="00EF7D5A" w:rsidRDefault="00000000">
      <w:pPr>
        <w:pStyle w:val="CodeBlock"/>
        <w:spacing w:after="0"/>
        <w:rPr>
          <w:rFonts w:hint="eastAsia"/>
        </w:rPr>
      </w:pPr>
      <w:r>
        <w:t>course</w:t>
      </w:r>
    </w:p>
    <w:p w14:paraId="082D382F" w14:textId="77777777" w:rsidR="00EF7D5A" w:rsidRDefault="00000000">
      <w:pPr>
        <w:pStyle w:val="CodeBlock"/>
        <w:spacing w:after="0"/>
        <w:rPr>
          <w:rFonts w:hint="eastAsia"/>
        </w:rPr>
      </w:pPr>
      <w:r>
        <w:t>marks</w:t>
      </w:r>
    </w:p>
    <w:p w14:paraId="49D11CFE" w14:textId="77777777" w:rsidR="00EF7D5A" w:rsidRDefault="00000000">
      <w:pPr>
        <w:pStyle w:val="CodeBlock"/>
        <w:spacing w:after="0"/>
        <w:rPr>
          <w:rFonts w:hint="eastAsia"/>
        </w:rPr>
      </w:pPr>
      <w:r>
        <w:t>clg</w:t>
      </w:r>
    </w:p>
    <w:p w14:paraId="765225C5" w14:textId="77777777" w:rsidR="00EF7D5A" w:rsidRDefault="00EF7D5A">
      <w:pPr>
        <w:pStyle w:val="CodeBlock"/>
        <w:spacing w:after="0"/>
        <w:rPr>
          <w:rFonts w:hint="eastAsia"/>
        </w:rPr>
      </w:pPr>
    </w:p>
    <w:p w14:paraId="487FED2D" w14:textId="77777777" w:rsidR="00EF7D5A" w:rsidRDefault="00000000">
      <w:pPr>
        <w:pStyle w:val="CodeBlock"/>
        <w:spacing w:after="0"/>
        <w:rPr>
          <w:rFonts w:hint="eastAsia"/>
        </w:rPr>
      </w:pPr>
      <w:r>
        <w:t>--values--:</w:t>
      </w:r>
    </w:p>
    <w:p w14:paraId="6EBAC5DD" w14:textId="77777777" w:rsidR="00EF7D5A" w:rsidRDefault="00000000">
      <w:pPr>
        <w:pStyle w:val="CodeBlock"/>
        <w:spacing w:after="0"/>
        <w:rPr>
          <w:rFonts w:hint="eastAsia"/>
        </w:rPr>
      </w:pPr>
      <w:r>
        <w:t>vishvrajsinh</w:t>
      </w:r>
    </w:p>
    <w:p w14:paraId="0E45AC6B" w14:textId="77777777" w:rsidR="00EF7D5A" w:rsidRDefault="00000000">
      <w:pPr>
        <w:pStyle w:val="CodeBlock"/>
        <w:spacing w:after="0"/>
        <w:rPr>
          <w:rFonts w:hint="eastAsia"/>
        </w:rPr>
      </w:pPr>
      <w:r>
        <w:t>21</w:t>
      </w:r>
    </w:p>
    <w:p w14:paraId="21F44589" w14:textId="77777777" w:rsidR="00EF7D5A" w:rsidRDefault="00000000">
      <w:pPr>
        <w:pStyle w:val="CodeBlock"/>
        <w:spacing w:after="0"/>
        <w:rPr>
          <w:rFonts w:hint="eastAsia"/>
        </w:rPr>
      </w:pPr>
      <w:r>
        <w:t>MCA</w:t>
      </w:r>
    </w:p>
    <w:p w14:paraId="331C693E" w14:textId="77777777" w:rsidR="00EF7D5A" w:rsidRDefault="00000000">
      <w:pPr>
        <w:pStyle w:val="CodeBlock"/>
        <w:spacing w:after="0"/>
        <w:rPr>
          <w:rFonts w:hint="eastAsia"/>
        </w:rPr>
      </w:pPr>
      <w:r>
        <w:t>75.55</w:t>
      </w:r>
    </w:p>
    <w:p w14:paraId="63FE4C82" w14:textId="77777777" w:rsidR="00EF7D5A" w:rsidRDefault="00000000">
      <w:pPr>
        <w:pStyle w:val="CodeBlock"/>
        <w:spacing w:after="0"/>
        <w:rPr>
          <w:rFonts w:hint="eastAsia"/>
        </w:rPr>
      </w:pPr>
      <w:r>
        <w:t>Marwadi</w:t>
      </w:r>
    </w:p>
    <w:p w14:paraId="2DCA0107" w14:textId="77777777" w:rsidR="00EF7D5A" w:rsidRDefault="00EF7D5A">
      <w:pPr>
        <w:pStyle w:val="CodeBlock"/>
        <w:spacing w:after="0"/>
        <w:rPr>
          <w:rFonts w:hint="eastAsia"/>
        </w:rPr>
      </w:pPr>
    </w:p>
    <w:p w14:paraId="39962F4D" w14:textId="77777777" w:rsidR="00EF7D5A" w:rsidRDefault="00000000">
      <w:pPr>
        <w:pStyle w:val="CodeBlock"/>
        <w:spacing w:after="0"/>
        <w:rPr>
          <w:rFonts w:hint="eastAsia"/>
        </w:rPr>
      </w:pPr>
      <w:r>
        <w:t>--Key-Value Pairs--:</w:t>
      </w:r>
    </w:p>
    <w:p w14:paraId="51A17AEF" w14:textId="77777777" w:rsidR="00EF7D5A" w:rsidRDefault="00000000">
      <w:pPr>
        <w:pStyle w:val="CodeBlock"/>
        <w:spacing w:after="0"/>
        <w:rPr>
          <w:rFonts w:hint="eastAsia"/>
        </w:rPr>
      </w:pPr>
      <w:r>
        <w:t>name : vishvrajsinh</w:t>
      </w:r>
    </w:p>
    <w:p w14:paraId="3AF5F41F" w14:textId="77777777" w:rsidR="00EF7D5A" w:rsidRDefault="00000000">
      <w:pPr>
        <w:pStyle w:val="CodeBlock"/>
        <w:spacing w:after="0"/>
        <w:rPr>
          <w:rFonts w:hint="eastAsia"/>
        </w:rPr>
      </w:pPr>
      <w:r>
        <w:t>age : 21</w:t>
      </w:r>
    </w:p>
    <w:p w14:paraId="08A3262D" w14:textId="77777777" w:rsidR="00EF7D5A" w:rsidRDefault="00000000">
      <w:pPr>
        <w:pStyle w:val="CodeBlock"/>
        <w:spacing w:after="0"/>
        <w:rPr>
          <w:rFonts w:hint="eastAsia"/>
        </w:rPr>
      </w:pPr>
      <w:r>
        <w:t>course : MCA</w:t>
      </w:r>
    </w:p>
    <w:p w14:paraId="75FC48D0" w14:textId="77777777" w:rsidR="00EF7D5A" w:rsidRDefault="00000000">
      <w:pPr>
        <w:pStyle w:val="CodeBlock"/>
        <w:spacing w:after="0"/>
        <w:rPr>
          <w:rFonts w:hint="eastAsia"/>
        </w:rPr>
      </w:pPr>
      <w:r>
        <w:t>marks : 75.55</w:t>
      </w:r>
    </w:p>
    <w:p w14:paraId="6A8243CE" w14:textId="77777777" w:rsidR="00EF7D5A" w:rsidRDefault="00000000">
      <w:pPr>
        <w:pStyle w:val="CodeBlock"/>
        <w:spacing w:after="0"/>
        <w:rPr>
          <w:rFonts w:hint="eastAsia"/>
        </w:rPr>
      </w:pPr>
      <w:r>
        <w:lastRenderedPageBreak/>
        <w:t>clg : Marwadi</w:t>
      </w:r>
    </w:p>
    <w:p w14:paraId="22701393" w14:textId="77777777" w:rsidR="00EF7D5A" w:rsidRDefault="00000000">
      <w:r>
        <w:rPr>
          <w:b/>
        </w:rPr>
        <w:t>Conclusion:</w:t>
      </w:r>
    </w:p>
    <w:p w14:paraId="40ABAACB" w14:textId="77777777" w:rsidR="00EF7D5A" w:rsidRDefault="00000000">
      <w:r>
        <w:rPr>
          <w:sz w:val="20"/>
        </w:rPr>
        <w:t>The program demonstrates dictionary creation, accessing and modifying elements. It also uses dictionary methods and shows iteration through keys, values and key-value pairs.</w:t>
      </w:r>
    </w:p>
    <w:p w14:paraId="14C41706" w14:textId="77777777" w:rsidR="00EF7D5A" w:rsidRDefault="00000000">
      <w:r>
        <w:br w:type="page"/>
      </w:r>
    </w:p>
    <w:p w14:paraId="41B3FC86" w14:textId="77777777" w:rsidR="00EF7D5A" w:rsidRDefault="00000000">
      <w:r>
        <w:rPr>
          <w:b/>
          <w:sz w:val="28"/>
        </w:rPr>
        <w:lastRenderedPageBreak/>
        <w:t>Practical No. 8</w:t>
      </w:r>
    </w:p>
    <w:p w14:paraId="30EB7520" w14:textId="77777777" w:rsidR="00EF7D5A" w:rsidRDefault="00000000">
      <w:r>
        <w:rPr>
          <w:b/>
        </w:rPr>
        <w:t xml:space="preserve">Definition : </w:t>
      </w:r>
      <w:r>
        <w:t>Write a program to explain mutable and immutable objects in Python.</w:t>
      </w:r>
    </w:p>
    <w:p w14:paraId="53F91B4C" w14:textId="77777777" w:rsidR="00EF7D5A" w:rsidRDefault="00000000">
      <w:r>
        <w:rPr>
          <w:b/>
        </w:rPr>
        <w:t>Aim/ Objective:</w:t>
      </w:r>
    </w:p>
    <w:p w14:paraId="1699282D" w14:textId="77777777" w:rsidR="00EF7D5A" w:rsidRDefault="00000000">
      <w:pPr>
        <w:pStyle w:val="ListParagraph"/>
        <w:ind w:left="360"/>
      </w:pPr>
      <w:r>
        <w:t>To understand mutable objects in Python.</w:t>
      </w:r>
    </w:p>
    <w:p w14:paraId="0CA6F99A" w14:textId="77777777" w:rsidR="00EF7D5A" w:rsidRDefault="00000000">
      <w:pPr>
        <w:pStyle w:val="ListParagraph"/>
        <w:ind w:left="360"/>
      </w:pPr>
      <w:r>
        <w:t>To demonstrate modification of a mutable list.</w:t>
      </w:r>
    </w:p>
    <w:p w14:paraId="7CC245B5" w14:textId="77777777" w:rsidR="00EF7D5A" w:rsidRDefault="00000000">
      <w:pPr>
        <w:pStyle w:val="ListParagraph"/>
        <w:ind w:left="360"/>
      </w:pPr>
      <w:r>
        <w:t>To understand immutable objects.</w:t>
      </w:r>
    </w:p>
    <w:p w14:paraId="43F93CDF" w14:textId="77777777" w:rsidR="00EF7D5A" w:rsidRDefault="00000000">
      <w:pPr>
        <w:pStyle w:val="ListParagraph"/>
        <w:ind w:left="360"/>
      </w:pPr>
      <w:r>
        <w:t>To explain why tuple elements cannot be changed directly.</w:t>
      </w:r>
    </w:p>
    <w:p w14:paraId="4BA10443" w14:textId="77777777" w:rsidR="00EF7D5A" w:rsidRDefault="00000000">
      <w:r>
        <w:rPr>
          <w:b/>
        </w:rPr>
        <w:t>Source Code:</w:t>
      </w:r>
    </w:p>
    <w:p w14:paraId="7B2D6297" w14:textId="77777777" w:rsidR="00EF7D5A" w:rsidRDefault="00000000">
      <w:pPr>
        <w:pStyle w:val="CodeBlock"/>
        <w:spacing w:after="0"/>
        <w:rPr>
          <w:rFonts w:hint="eastAsia"/>
        </w:rPr>
      </w:pPr>
      <w:r>
        <w:t># 8. Write a program to explain mutable and immutable objects in Python</w:t>
      </w:r>
    </w:p>
    <w:p w14:paraId="172C3C69" w14:textId="77777777" w:rsidR="00EF7D5A" w:rsidRDefault="00EF7D5A">
      <w:pPr>
        <w:pStyle w:val="CodeBlock"/>
        <w:spacing w:after="0"/>
        <w:rPr>
          <w:rFonts w:hint="eastAsia"/>
        </w:rPr>
      </w:pPr>
    </w:p>
    <w:p w14:paraId="17163DDF" w14:textId="77777777" w:rsidR="00EF7D5A" w:rsidRDefault="00000000">
      <w:pPr>
        <w:pStyle w:val="CodeBlock"/>
        <w:spacing w:after="0"/>
        <w:rPr>
          <w:rFonts w:hint="eastAsia"/>
        </w:rPr>
      </w:pPr>
      <w:r>
        <w:t># Mutable</w:t>
      </w:r>
    </w:p>
    <w:p w14:paraId="4B50508E" w14:textId="77777777" w:rsidR="00EF7D5A" w:rsidRDefault="00000000">
      <w:pPr>
        <w:pStyle w:val="CodeBlock"/>
        <w:spacing w:after="0"/>
        <w:rPr>
          <w:rFonts w:hint="eastAsia"/>
        </w:rPr>
      </w:pPr>
      <w:r>
        <w:t>a = [10, 20, 30]</w:t>
      </w:r>
    </w:p>
    <w:p w14:paraId="632F286F" w14:textId="77777777" w:rsidR="00EF7D5A" w:rsidRDefault="00000000">
      <w:pPr>
        <w:pStyle w:val="CodeBlock"/>
        <w:spacing w:after="0"/>
        <w:rPr>
          <w:rFonts w:hint="eastAsia"/>
        </w:rPr>
      </w:pPr>
      <w:r>
        <w:t>print("Original List:", a)</w:t>
      </w:r>
    </w:p>
    <w:p w14:paraId="232F03CA" w14:textId="77777777" w:rsidR="00EF7D5A" w:rsidRDefault="00EF7D5A">
      <w:pPr>
        <w:pStyle w:val="CodeBlock"/>
        <w:spacing w:after="0"/>
        <w:rPr>
          <w:rFonts w:hint="eastAsia"/>
        </w:rPr>
      </w:pPr>
    </w:p>
    <w:p w14:paraId="5DB13193" w14:textId="77777777" w:rsidR="00EF7D5A" w:rsidRDefault="00000000">
      <w:pPr>
        <w:pStyle w:val="CodeBlock"/>
        <w:spacing w:after="0"/>
        <w:rPr>
          <w:rFonts w:hint="eastAsia"/>
        </w:rPr>
      </w:pPr>
      <w:r>
        <w:t>a[0] = 100</w:t>
      </w:r>
    </w:p>
    <w:p w14:paraId="71C7C265" w14:textId="77777777" w:rsidR="00EF7D5A" w:rsidRDefault="00000000">
      <w:pPr>
        <w:pStyle w:val="CodeBlock"/>
        <w:spacing w:after="0"/>
        <w:rPr>
          <w:rFonts w:hint="eastAsia"/>
        </w:rPr>
      </w:pPr>
      <w:r>
        <w:t>print("After changing List:", a)</w:t>
      </w:r>
    </w:p>
    <w:p w14:paraId="17798F69" w14:textId="77777777" w:rsidR="00EF7D5A" w:rsidRDefault="00EF7D5A">
      <w:pPr>
        <w:pStyle w:val="CodeBlock"/>
        <w:spacing w:after="0"/>
        <w:rPr>
          <w:rFonts w:hint="eastAsia"/>
        </w:rPr>
      </w:pPr>
    </w:p>
    <w:p w14:paraId="2D7F6638" w14:textId="77777777" w:rsidR="00EF7D5A" w:rsidRDefault="00000000">
      <w:pPr>
        <w:pStyle w:val="CodeBlock"/>
        <w:spacing w:after="0"/>
        <w:rPr>
          <w:rFonts w:hint="eastAsia"/>
        </w:rPr>
      </w:pPr>
      <w:r>
        <w:t># Immutable Tuple</w:t>
      </w:r>
    </w:p>
    <w:p w14:paraId="0B81393B" w14:textId="77777777" w:rsidR="00EF7D5A" w:rsidRDefault="00000000">
      <w:pPr>
        <w:pStyle w:val="CodeBlock"/>
        <w:spacing w:after="0"/>
        <w:rPr>
          <w:rFonts w:hint="eastAsia"/>
        </w:rPr>
      </w:pPr>
      <w:r>
        <w:t>b = (10, 20, 30)</w:t>
      </w:r>
    </w:p>
    <w:p w14:paraId="777D3976" w14:textId="77777777" w:rsidR="00EF7D5A" w:rsidRDefault="00000000">
      <w:pPr>
        <w:pStyle w:val="CodeBlock"/>
        <w:spacing w:after="0"/>
        <w:rPr>
          <w:rFonts w:hint="eastAsia"/>
        </w:rPr>
      </w:pPr>
      <w:r>
        <w:t>print("\nOriginal Tuple:", b)</w:t>
      </w:r>
    </w:p>
    <w:p w14:paraId="1A126A71" w14:textId="77777777" w:rsidR="00EF7D5A" w:rsidRDefault="00EF7D5A">
      <w:pPr>
        <w:pStyle w:val="CodeBlock"/>
        <w:spacing w:after="0"/>
        <w:rPr>
          <w:rFonts w:hint="eastAsia"/>
        </w:rPr>
      </w:pPr>
    </w:p>
    <w:p w14:paraId="4F8A2D38" w14:textId="77777777" w:rsidR="00EF7D5A" w:rsidRDefault="00000000">
      <w:pPr>
        <w:pStyle w:val="CodeBlock"/>
        <w:spacing w:after="0"/>
        <w:rPr>
          <w:rFonts w:hint="eastAsia"/>
        </w:rPr>
      </w:pPr>
      <w:r>
        <w:t># b[0] = 100</w:t>
      </w:r>
    </w:p>
    <w:p w14:paraId="02F591B8" w14:textId="77777777" w:rsidR="00EF7D5A" w:rsidRDefault="00000000">
      <w:pPr>
        <w:pStyle w:val="CodeBlock"/>
        <w:spacing w:after="0"/>
        <w:rPr>
          <w:rFonts w:hint="eastAsia"/>
        </w:rPr>
      </w:pPr>
      <w:r>
        <w:t>print("Tuple cannot be changed because it is immutable")</w:t>
      </w:r>
    </w:p>
    <w:p w14:paraId="21E3E130" w14:textId="77777777" w:rsidR="00EF7D5A" w:rsidRDefault="00000000">
      <w:r>
        <w:rPr>
          <w:b/>
        </w:rPr>
        <w:t>Output:</w:t>
      </w:r>
    </w:p>
    <w:p w14:paraId="3E42C1C3" w14:textId="77777777" w:rsidR="00EF7D5A" w:rsidRDefault="00000000">
      <w:pPr>
        <w:pStyle w:val="CodeBlock"/>
        <w:spacing w:after="0"/>
        <w:rPr>
          <w:rFonts w:hint="eastAsia"/>
        </w:rPr>
      </w:pPr>
      <w:r>
        <w:t>Original List: [10, 20, 30]</w:t>
      </w:r>
    </w:p>
    <w:p w14:paraId="22101FB9" w14:textId="77777777" w:rsidR="00EF7D5A" w:rsidRDefault="00000000">
      <w:pPr>
        <w:pStyle w:val="CodeBlock"/>
        <w:spacing w:after="0"/>
        <w:rPr>
          <w:rFonts w:hint="eastAsia"/>
        </w:rPr>
      </w:pPr>
      <w:r>
        <w:t>After changing List: [100, 20, 30]</w:t>
      </w:r>
    </w:p>
    <w:p w14:paraId="5F9DB36D" w14:textId="77777777" w:rsidR="00EF7D5A" w:rsidRDefault="00EF7D5A">
      <w:pPr>
        <w:pStyle w:val="CodeBlock"/>
        <w:spacing w:after="0"/>
        <w:rPr>
          <w:rFonts w:hint="eastAsia"/>
        </w:rPr>
      </w:pPr>
    </w:p>
    <w:p w14:paraId="3FF957C8" w14:textId="77777777" w:rsidR="00EF7D5A" w:rsidRDefault="00000000">
      <w:pPr>
        <w:pStyle w:val="CodeBlock"/>
        <w:spacing w:after="0"/>
        <w:rPr>
          <w:rFonts w:hint="eastAsia"/>
        </w:rPr>
      </w:pPr>
      <w:r>
        <w:t>Original Tuple: (10, 20, 30)</w:t>
      </w:r>
    </w:p>
    <w:p w14:paraId="5BA95ECF" w14:textId="77777777" w:rsidR="00EF7D5A" w:rsidRDefault="00000000">
      <w:pPr>
        <w:pStyle w:val="CodeBlock"/>
        <w:spacing w:after="0"/>
        <w:rPr>
          <w:rFonts w:hint="eastAsia"/>
        </w:rPr>
      </w:pPr>
      <w:r>
        <w:t>Tuple cannot be changed because it is immutable</w:t>
      </w:r>
    </w:p>
    <w:p w14:paraId="0BA70C29" w14:textId="77777777" w:rsidR="00EF7D5A" w:rsidRDefault="00000000">
      <w:r>
        <w:rPr>
          <w:b/>
        </w:rPr>
        <w:t>Conclusion:</w:t>
      </w:r>
    </w:p>
    <w:p w14:paraId="228A3605" w14:textId="77777777" w:rsidR="00EF7D5A" w:rsidRDefault="00000000">
      <w:r>
        <w:rPr>
          <w:sz w:val="20"/>
        </w:rPr>
        <w:t>The program explains mutable and immutable objects. It shows that a list can be modified after creation, while a tuple cannot be changed directly.</w:t>
      </w:r>
    </w:p>
    <w:p w14:paraId="2B472F57" w14:textId="77777777" w:rsidR="00EF7D5A" w:rsidRDefault="00000000">
      <w:r>
        <w:br w:type="page"/>
      </w:r>
    </w:p>
    <w:p w14:paraId="64EFE80E" w14:textId="77777777" w:rsidR="00EF7D5A" w:rsidRDefault="00000000">
      <w:r>
        <w:rPr>
          <w:b/>
          <w:sz w:val="28"/>
        </w:rPr>
        <w:lastRenderedPageBreak/>
        <w:t>Practical No. 9</w:t>
      </w:r>
    </w:p>
    <w:p w14:paraId="62A65DEA" w14:textId="77777777" w:rsidR="00EF7D5A" w:rsidRDefault="00000000">
      <w:r>
        <w:rPr>
          <w:b/>
        </w:rPr>
        <w:t xml:space="preserve">Definition : </w:t>
      </w:r>
      <w:r>
        <w:t>Write a program to define and use user-defined functions with different types of arguments.</w:t>
      </w:r>
    </w:p>
    <w:p w14:paraId="236DCB60" w14:textId="77777777" w:rsidR="00EF7D5A" w:rsidRDefault="00000000">
      <w:r>
        <w:rPr>
          <w:b/>
        </w:rPr>
        <w:t>Aim/ Objective:</w:t>
      </w:r>
    </w:p>
    <w:p w14:paraId="461FF4E5" w14:textId="77777777" w:rsidR="00EF7D5A" w:rsidRDefault="00000000">
      <w:pPr>
        <w:pStyle w:val="ListParagraph"/>
        <w:ind w:left="360"/>
      </w:pPr>
      <w:r>
        <w:t>To understand user-defined functions.</w:t>
      </w:r>
    </w:p>
    <w:p w14:paraId="5302D8EC" w14:textId="77777777" w:rsidR="00EF7D5A" w:rsidRDefault="00000000">
      <w:pPr>
        <w:pStyle w:val="ListParagraph"/>
        <w:ind w:left="360"/>
      </w:pPr>
      <w:r>
        <w:t>To demonstrate functions with and without arguments and return values.</w:t>
      </w:r>
    </w:p>
    <w:p w14:paraId="2F48A682" w14:textId="77777777" w:rsidR="00EF7D5A" w:rsidRDefault="00000000">
      <w:pPr>
        <w:pStyle w:val="ListParagraph"/>
        <w:ind w:left="360"/>
      </w:pPr>
      <w:r>
        <w:t>To practice positional, keyword and default arguments.</w:t>
      </w:r>
    </w:p>
    <w:p w14:paraId="11289BBA" w14:textId="77777777" w:rsidR="00EF7D5A" w:rsidRDefault="00000000">
      <w:pPr>
        <w:pStyle w:val="ListParagraph"/>
        <w:ind w:left="360"/>
      </w:pPr>
      <w:r>
        <w:t>To demonstrate variable-length arguments.</w:t>
      </w:r>
    </w:p>
    <w:p w14:paraId="5DEAE185" w14:textId="77777777" w:rsidR="00EF7D5A" w:rsidRDefault="00000000">
      <w:r>
        <w:rPr>
          <w:b/>
        </w:rPr>
        <w:t>Source Code:</w:t>
      </w:r>
    </w:p>
    <w:p w14:paraId="16DA98F0" w14:textId="77777777" w:rsidR="00EF7D5A" w:rsidRDefault="00000000">
      <w:pPr>
        <w:pStyle w:val="CodeBlock"/>
        <w:spacing w:after="0"/>
        <w:rPr>
          <w:rFonts w:hint="eastAsia"/>
        </w:rPr>
      </w:pPr>
      <w:r>
        <w:t>#9. Write a program to define and use user-defined functions with different types of arguments.</w:t>
      </w:r>
    </w:p>
    <w:p w14:paraId="5B29FF0F" w14:textId="77777777" w:rsidR="00EF7D5A" w:rsidRDefault="00EF7D5A">
      <w:pPr>
        <w:pStyle w:val="CodeBlock"/>
        <w:spacing w:after="0"/>
        <w:rPr>
          <w:rFonts w:hint="eastAsia"/>
        </w:rPr>
      </w:pPr>
    </w:p>
    <w:p w14:paraId="752AD46A" w14:textId="77777777" w:rsidR="00EF7D5A" w:rsidRDefault="00000000">
      <w:pPr>
        <w:pStyle w:val="CodeBlock"/>
        <w:spacing w:after="0"/>
        <w:rPr>
          <w:rFonts w:hint="eastAsia"/>
        </w:rPr>
      </w:pPr>
      <w:r>
        <w:t># No Argument, No Return</w:t>
      </w:r>
    </w:p>
    <w:p w14:paraId="0723CAEA" w14:textId="77777777" w:rsidR="00EF7D5A" w:rsidRDefault="00000000">
      <w:pPr>
        <w:pStyle w:val="CodeBlock"/>
        <w:spacing w:after="0"/>
        <w:rPr>
          <w:rFonts w:hint="eastAsia"/>
        </w:rPr>
      </w:pPr>
      <w:r>
        <w:t>def  add():</w:t>
      </w:r>
    </w:p>
    <w:p w14:paraId="032C35C6" w14:textId="77777777" w:rsidR="00EF7D5A" w:rsidRDefault="00000000">
      <w:pPr>
        <w:pStyle w:val="CodeBlock"/>
        <w:spacing w:after="0"/>
        <w:rPr>
          <w:rFonts w:hint="eastAsia"/>
        </w:rPr>
      </w:pPr>
      <w:r>
        <w:t xml:space="preserve">    a=int(input("enter number:"))</w:t>
      </w:r>
    </w:p>
    <w:p w14:paraId="52179A56" w14:textId="77777777" w:rsidR="00EF7D5A" w:rsidRDefault="00000000">
      <w:pPr>
        <w:pStyle w:val="CodeBlock"/>
        <w:spacing w:after="0"/>
        <w:rPr>
          <w:rFonts w:hint="eastAsia"/>
        </w:rPr>
      </w:pPr>
      <w:r>
        <w:t xml:space="preserve">    b=int(input("enter number:"))</w:t>
      </w:r>
    </w:p>
    <w:p w14:paraId="6E88B1EE" w14:textId="77777777" w:rsidR="00EF7D5A" w:rsidRDefault="00000000">
      <w:pPr>
        <w:pStyle w:val="CodeBlock"/>
        <w:spacing w:after="0"/>
        <w:rPr>
          <w:rFonts w:hint="eastAsia"/>
        </w:rPr>
      </w:pPr>
      <w:r>
        <w:t xml:space="preserve">    print("addition:",a+b)</w:t>
      </w:r>
    </w:p>
    <w:p w14:paraId="0D1EDC65" w14:textId="77777777" w:rsidR="00EF7D5A" w:rsidRDefault="00EF7D5A">
      <w:pPr>
        <w:pStyle w:val="CodeBlock"/>
        <w:spacing w:after="0"/>
        <w:rPr>
          <w:rFonts w:hint="eastAsia"/>
        </w:rPr>
      </w:pPr>
    </w:p>
    <w:p w14:paraId="73F9B594" w14:textId="77777777" w:rsidR="00EF7D5A" w:rsidRDefault="00000000">
      <w:pPr>
        <w:pStyle w:val="CodeBlock"/>
        <w:spacing w:after="0"/>
        <w:rPr>
          <w:rFonts w:hint="eastAsia"/>
        </w:rPr>
      </w:pPr>
      <w:r>
        <w:t>add()</w:t>
      </w:r>
    </w:p>
    <w:p w14:paraId="4DB7D305" w14:textId="77777777" w:rsidR="00EF7D5A" w:rsidRDefault="00EF7D5A">
      <w:pPr>
        <w:pStyle w:val="CodeBlock"/>
        <w:spacing w:after="0"/>
        <w:rPr>
          <w:rFonts w:hint="eastAsia"/>
        </w:rPr>
      </w:pPr>
    </w:p>
    <w:p w14:paraId="20274228" w14:textId="77777777" w:rsidR="00EF7D5A" w:rsidRDefault="00000000">
      <w:pPr>
        <w:pStyle w:val="CodeBlock"/>
        <w:spacing w:after="0"/>
        <w:rPr>
          <w:rFonts w:hint="eastAsia"/>
        </w:rPr>
      </w:pPr>
      <w:r>
        <w:t># Argument, No Return</w:t>
      </w:r>
    </w:p>
    <w:p w14:paraId="1D21BC1E" w14:textId="77777777" w:rsidR="00EF7D5A" w:rsidRDefault="00000000">
      <w:pPr>
        <w:pStyle w:val="CodeBlock"/>
        <w:spacing w:after="0"/>
        <w:rPr>
          <w:rFonts w:hint="eastAsia"/>
        </w:rPr>
      </w:pPr>
      <w:r>
        <w:t># Positional Arguments</w:t>
      </w:r>
    </w:p>
    <w:p w14:paraId="323A9E98" w14:textId="77777777" w:rsidR="00EF7D5A" w:rsidRDefault="00000000">
      <w:pPr>
        <w:pStyle w:val="CodeBlock"/>
        <w:spacing w:after="0"/>
        <w:rPr>
          <w:rFonts w:hint="eastAsia"/>
        </w:rPr>
      </w:pPr>
      <w:r>
        <w:t>def sub(a,b):</w:t>
      </w:r>
    </w:p>
    <w:p w14:paraId="0DE302F1" w14:textId="77777777" w:rsidR="00EF7D5A" w:rsidRDefault="00000000">
      <w:pPr>
        <w:pStyle w:val="CodeBlock"/>
        <w:spacing w:after="0"/>
        <w:rPr>
          <w:rFonts w:hint="eastAsia"/>
        </w:rPr>
      </w:pPr>
      <w:r>
        <w:t xml:space="preserve">     print("sub:",a-b)</w:t>
      </w:r>
    </w:p>
    <w:p w14:paraId="58F4833C" w14:textId="77777777" w:rsidR="00EF7D5A" w:rsidRDefault="00EF7D5A">
      <w:pPr>
        <w:pStyle w:val="CodeBlock"/>
        <w:spacing w:after="0"/>
        <w:rPr>
          <w:rFonts w:hint="eastAsia"/>
        </w:rPr>
      </w:pPr>
    </w:p>
    <w:p w14:paraId="375B6AAA" w14:textId="77777777" w:rsidR="00EF7D5A" w:rsidRDefault="00000000">
      <w:pPr>
        <w:pStyle w:val="CodeBlock"/>
        <w:spacing w:after="0"/>
        <w:rPr>
          <w:rFonts w:hint="eastAsia"/>
        </w:rPr>
      </w:pPr>
      <w:r>
        <w:t>sub(20,10)</w:t>
      </w:r>
    </w:p>
    <w:p w14:paraId="4917DBBE" w14:textId="77777777" w:rsidR="00EF7D5A" w:rsidRDefault="00EF7D5A">
      <w:pPr>
        <w:pStyle w:val="CodeBlock"/>
        <w:spacing w:after="0"/>
        <w:rPr>
          <w:rFonts w:hint="eastAsia"/>
        </w:rPr>
      </w:pPr>
    </w:p>
    <w:p w14:paraId="3355D5A6" w14:textId="77777777" w:rsidR="00EF7D5A" w:rsidRDefault="00000000">
      <w:pPr>
        <w:pStyle w:val="CodeBlock"/>
        <w:spacing w:after="0"/>
        <w:rPr>
          <w:rFonts w:hint="eastAsia"/>
        </w:rPr>
      </w:pPr>
      <w:r>
        <w:t># No Argument, Return</w:t>
      </w:r>
    </w:p>
    <w:p w14:paraId="7EF22209" w14:textId="77777777" w:rsidR="00EF7D5A" w:rsidRDefault="00000000">
      <w:pPr>
        <w:pStyle w:val="CodeBlock"/>
        <w:spacing w:after="0"/>
        <w:rPr>
          <w:rFonts w:hint="eastAsia"/>
        </w:rPr>
      </w:pPr>
      <w:r>
        <w:t>def multi():</w:t>
      </w:r>
    </w:p>
    <w:p w14:paraId="2A10A038" w14:textId="77777777" w:rsidR="00EF7D5A" w:rsidRDefault="00000000">
      <w:pPr>
        <w:pStyle w:val="CodeBlock"/>
        <w:spacing w:after="0"/>
        <w:rPr>
          <w:rFonts w:hint="eastAsia"/>
        </w:rPr>
      </w:pPr>
      <w:r>
        <w:t xml:space="preserve">    a=int(input("enter number:"))</w:t>
      </w:r>
    </w:p>
    <w:p w14:paraId="5ADF3C04" w14:textId="77777777" w:rsidR="00EF7D5A" w:rsidRDefault="00000000">
      <w:pPr>
        <w:pStyle w:val="CodeBlock"/>
        <w:spacing w:after="0"/>
        <w:rPr>
          <w:rFonts w:hint="eastAsia"/>
        </w:rPr>
      </w:pPr>
      <w:r>
        <w:t xml:space="preserve">    b=int(input("enter number:"))</w:t>
      </w:r>
    </w:p>
    <w:p w14:paraId="410E3DB8" w14:textId="77777777" w:rsidR="00EF7D5A" w:rsidRDefault="00000000">
      <w:pPr>
        <w:pStyle w:val="CodeBlock"/>
        <w:spacing w:after="0"/>
        <w:rPr>
          <w:rFonts w:hint="eastAsia"/>
        </w:rPr>
      </w:pPr>
      <w:r>
        <w:t xml:space="preserve">    return(a*b)</w:t>
      </w:r>
    </w:p>
    <w:p w14:paraId="5A6294A2" w14:textId="77777777" w:rsidR="00EF7D5A" w:rsidRDefault="00EF7D5A">
      <w:pPr>
        <w:pStyle w:val="CodeBlock"/>
        <w:spacing w:after="0"/>
        <w:rPr>
          <w:rFonts w:hint="eastAsia"/>
        </w:rPr>
      </w:pPr>
    </w:p>
    <w:p w14:paraId="12ECEE0F" w14:textId="77777777" w:rsidR="00EF7D5A" w:rsidRDefault="00000000">
      <w:pPr>
        <w:pStyle w:val="CodeBlock"/>
        <w:spacing w:after="0"/>
        <w:rPr>
          <w:rFonts w:hint="eastAsia"/>
        </w:rPr>
      </w:pPr>
      <w:r>
        <w:t>print("multi",multi())</w:t>
      </w:r>
    </w:p>
    <w:p w14:paraId="26757BCF" w14:textId="77777777" w:rsidR="00EF7D5A" w:rsidRDefault="00EF7D5A">
      <w:pPr>
        <w:pStyle w:val="CodeBlock"/>
        <w:spacing w:after="0"/>
        <w:rPr>
          <w:rFonts w:hint="eastAsia"/>
        </w:rPr>
      </w:pPr>
    </w:p>
    <w:p w14:paraId="041B7D2F" w14:textId="77777777" w:rsidR="00EF7D5A" w:rsidRDefault="00000000">
      <w:pPr>
        <w:pStyle w:val="CodeBlock"/>
        <w:spacing w:after="0"/>
        <w:rPr>
          <w:rFonts w:hint="eastAsia"/>
        </w:rPr>
      </w:pPr>
      <w:r>
        <w:t># Argument, Return</w:t>
      </w:r>
    </w:p>
    <w:p w14:paraId="2D9E2468" w14:textId="77777777" w:rsidR="00EF7D5A" w:rsidRDefault="00000000">
      <w:pPr>
        <w:pStyle w:val="CodeBlock"/>
        <w:spacing w:after="0"/>
        <w:rPr>
          <w:rFonts w:hint="eastAsia"/>
        </w:rPr>
      </w:pPr>
      <w:r>
        <w:t>def div(a,b):</w:t>
      </w:r>
    </w:p>
    <w:p w14:paraId="26E76354" w14:textId="77777777" w:rsidR="00EF7D5A" w:rsidRDefault="00000000">
      <w:pPr>
        <w:pStyle w:val="CodeBlock"/>
        <w:spacing w:after="0"/>
        <w:rPr>
          <w:rFonts w:hint="eastAsia"/>
        </w:rPr>
      </w:pPr>
      <w:r>
        <w:t xml:space="preserve">    return a/b</w:t>
      </w:r>
    </w:p>
    <w:p w14:paraId="15DA542D" w14:textId="77777777" w:rsidR="00EF7D5A" w:rsidRDefault="00EF7D5A">
      <w:pPr>
        <w:pStyle w:val="CodeBlock"/>
        <w:spacing w:after="0"/>
        <w:rPr>
          <w:rFonts w:hint="eastAsia"/>
        </w:rPr>
      </w:pPr>
    </w:p>
    <w:p w14:paraId="73DC00D6" w14:textId="77777777" w:rsidR="00EF7D5A" w:rsidRDefault="00000000">
      <w:pPr>
        <w:pStyle w:val="CodeBlock"/>
        <w:spacing w:after="0"/>
        <w:rPr>
          <w:rFonts w:hint="eastAsia"/>
        </w:rPr>
      </w:pPr>
      <w:r>
        <w:t>print("div",div(20,5))</w:t>
      </w:r>
    </w:p>
    <w:p w14:paraId="5A18FE50" w14:textId="77777777" w:rsidR="00EF7D5A" w:rsidRDefault="00EF7D5A">
      <w:pPr>
        <w:pStyle w:val="CodeBlock"/>
        <w:spacing w:after="0"/>
        <w:rPr>
          <w:rFonts w:hint="eastAsia"/>
        </w:rPr>
      </w:pPr>
    </w:p>
    <w:p w14:paraId="0BE1248C" w14:textId="77777777" w:rsidR="00EF7D5A" w:rsidRDefault="00000000">
      <w:pPr>
        <w:pStyle w:val="CodeBlock"/>
        <w:spacing w:after="0"/>
        <w:rPr>
          <w:rFonts w:hint="eastAsia"/>
        </w:rPr>
      </w:pPr>
      <w:r>
        <w:t>#  Keyword Arguments</w:t>
      </w:r>
    </w:p>
    <w:p w14:paraId="5743CE66" w14:textId="77777777" w:rsidR="00EF7D5A" w:rsidRDefault="00000000">
      <w:pPr>
        <w:pStyle w:val="CodeBlock"/>
        <w:spacing w:after="0"/>
        <w:rPr>
          <w:rFonts w:hint="eastAsia"/>
        </w:rPr>
      </w:pPr>
      <w:r>
        <w:t>def stu(name,age):</w:t>
      </w:r>
    </w:p>
    <w:p w14:paraId="5F51FA17" w14:textId="77777777" w:rsidR="00EF7D5A" w:rsidRDefault="00000000">
      <w:pPr>
        <w:pStyle w:val="CodeBlock"/>
        <w:spacing w:after="0"/>
        <w:rPr>
          <w:rFonts w:hint="eastAsia"/>
        </w:rPr>
      </w:pPr>
      <w:r>
        <w:t xml:space="preserve">    print("Name:",name)</w:t>
      </w:r>
    </w:p>
    <w:p w14:paraId="66F438CB" w14:textId="77777777" w:rsidR="00EF7D5A" w:rsidRDefault="00000000">
      <w:pPr>
        <w:pStyle w:val="CodeBlock"/>
        <w:spacing w:after="0"/>
        <w:rPr>
          <w:rFonts w:hint="eastAsia"/>
        </w:rPr>
      </w:pPr>
      <w:r>
        <w:t xml:space="preserve">    print("age:",age)</w:t>
      </w:r>
    </w:p>
    <w:p w14:paraId="4233A7ED" w14:textId="77777777" w:rsidR="00EF7D5A" w:rsidRDefault="00EF7D5A">
      <w:pPr>
        <w:pStyle w:val="CodeBlock"/>
        <w:spacing w:after="0"/>
        <w:rPr>
          <w:rFonts w:hint="eastAsia"/>
        </w:rPr>
      </w:pPr>
    </w:p>
    <w:p w14:paraId="52BE0351" w14:textId="77777777" w:rsidR="00EF7D5A" w:rsidRDefault="00000000">
      <w:pPr>
        <w:pStyle w:val="CodeBlock"/>
        <w:spacing w:after="0"/>
        <w:rPr>
          <w:rFonts w:hint="eastAsia"/>
        </w:rPr>
      </w:pPr>
      <w:r>
        <w:t>stu(age=20,name="zala")</w:t>
      </w:r>
    </w:p>
    <w:p w14:paraId="5E921A8F" w14:textId="77777777" w:rsidR="00EF7D5A" w:rsidRDefault="00EF7D5A">
      <w:pPr>
        <w:pStyle w:val="CodeBlock"/>
        <w:spacing w:after="0"/>
        <w:rPr>
          <w:rFonts w:hint="eastAsia"/>
        </w:rPr>
      </w:pPr>
    </w:p>
    <w:p w14:paraId="2611BB83" w14:textId="77777777" w:rsidR="00EF7D5A" w:rsidRDefault="00000000">
      <w:pPr>
        <w:pStyle w:val="CodeBlock"/>
        <w:spacing w:after="0"/>
        <w:rPr>
          <w:rFonts w:hint="eastAsia"/>
        </w:rPr>
      </w:pPr>
      <w:r>
        <w:t># Default Arguments</w:t>
      </w:r>
    </w:p>
    <w:p w14:paraId="11536915" w14:textId="77777777" w:rsidR="00EF7D5A" w:rsidRDefault="00000000">
      <w:pPr>
        <w:pStyle w:val="CodeBlock"/>
        <w:spacing w:after="0"/>
        <w:rPr>
          <w:rFonts w:hint="eastAsia"/>
        </w:rPr>
      </w:pPr>
      <w:r>
        <w:t>def student(name, course="MCA"):</w:t>
      </w:r>
    </w:p>
    <w:p w14:paraId="47F311F6" w14:textId="77777777" w:rsidR="00EF7D5A" w:rsidRDefault="00000000">
      <w:pPr>
        <w:pStyle w:val="CodeBlock"/>
        <w:spacing w:after="0"/>
        <w:rPr>
          <w:rFonts w:hint="eastAsia"/>
        </w:rPr>
      </w:pPr>
      <w:r>
        <w:t xml:space="preserve">    print("Name:", name)</w:t>
      </w:r>
    </w:p>
    <w:p w14:paraId="5304E135" w14:textId="77777777" w:rsidR="00EF7D5A" w:rsidRDefault="00000000">
      <w:pPr>
        <w:pStyle w:val="CodeBlock"/>
        <w:spacing w:after="0"/>
        <w:rPr>
          <w:rFonts w:hint="eastAsia"/>
        </w:rPr>
      </w:pPr>
      <w:r>
        <w:lastRenderedPageBreak/>
        <w:t xml:space="preserve">    print("Course:", course)</w:t>
      </w:r>
    </w:p>
    <w:p w14:paraId="7D409C18" w14:textId="77777777" w:rsidR="00EF7D5A" w:rsidRDefault="00EF7D5A">
      <w:pPr>
        <w:pStyle w:val="CodeBlock"/>
        <w:spacing w:after="0"/>
        <w:rPr>
          <w:rFonts w:hint="eastAsia"/>
        </w:rPr>
      </w:pPr>
    </w:p>
    <w:p w14:paraId="32B14FDD" w14:textId="77777777" w:rsidR="00EF7D5A" w:rsidRDefault="00000000">
      <w:pPr>
        <w:pStyle w:val="CodeBlock"/>
        <w:spacing w:after="0"/>
        <w:rPr>
          <w:rFonts w:hint="eastAsia"/>
        </w:rPr>
      </w:pPr>
      <w:r>
        <w:t>student("zala")</w:t>
      </w:r>
    </w:p>
    <w:p w14:paraId="57519099" w14:textId="77777777" w:rsidR="00EF7D5A" w:rsidRDefault="00000000">
      <w:pPr>
        <w:pStyle w:val="CodeBlock"/>
        <w:spacing w:after="0"/>
        <w:rPr>
          <w:rFonts w:hint="eastAsia"/>
        </w:rPr>
      </w:pPr>
      <w:r>
        <w:t>student("zala", "BCA")</w:t>
      </w:r>
    </w:p>
    <w:p w14:paraId="6F252A13" w14:textId="77777777" w:rsidR="00EF7D5A" w:rsidRDefault="00EF7D5A">
      <w:pPr>
        <w:pStyle w:val="CodeBlock"/>
        <w:spacing w:after="0"/>
        <w:rPr>
          <w:rFonts w:hint="eastAsia"/>
        </w:rPr>
      </w:pPr>
    </w:p>
    <w:p w14:paraId="7FCC1BB3" w14:textId="77777777" w:rsidR="00EF7D5A" w:rsidRDefault="00000000">
      <w:pPr>
        <w:pStyle w:val="CodeBlock"/>
        <w:spacing w:after="0"/>
        <w:rPr>
          <w:rFonts w:hint="eastAsia"/>
        </w:rPr>
      </w:pPr>
      <w:r>
        <w:t># Variable Length Arguments</w:t>
      </w:r>
    </w:p>
    <w:p w14:paraId="544FAB85" w14:textId="77777777" w:rsidR="00EF7D5A" w:rsidRDefault="00000000">
      <w:pPr>
        <w:pStyle w:val="CodeBlock"/>
        <w:spacing w:after="0"/>
        <w:rPr>
          <w:rFonts w:hint="eastAsia"/>
        </w:rPr>
      </w:pPr>
      <w:r>
        <w:t>def total(*n):</w:t>
      </w:r>
    </w:p>
    <w:p w14:paraId="0F73F326" w14:textId="77777777" w:rsidR="00EF7D5A" w:rsidRDefault="00000000">
      <w:pPr>
        <w:pStyle w:val="CodeBlock"/>
        <w:spacing w:after="0"/>
        <w:rPr>
          <w:rFonts w:hint="eastAsia"/>
        </w:rPr>
      </w:pPr>
      <w:r>
        <w:t xml:space="preserve">    sum=0</w:t>
      </w:r>
    </w:p>
    <w:p w14:paraId="6E43A682" w14:textId="77777777" w:rsidR="00EF7D5A" w:rsidRDefault="00000000">
      <w:pPr>
        <w:pStyle w:val="CodeBlock"/>
        <w:spacing w:after="0"/>
        <w:rPr>
          <w:rFonts w:hint="eastAsia"/>
        </w:rPr>
      </w:pPr>
      <w:r>
        <w:t xml:space="preserve">    for i in n:</w:t>
      </w:r>
    </w:p>
    <w:p w14:paraId="3457C1CA" w14:textId="77777777" w:rsidR="00EF7D5A" w:rsidRDefault="00000000">
      <w:pPr>
        <w:pStyle w:val="CodeBlock"/>
        <w:spacing w:after="0"/>
        <w:rPr>
          <w:rFonts w:hint="eastAsia"/>
        </w:rPr>
      </w:pPr>
      <w:r>
        <w:t xml:space="preserve">        sum=sum+i</w:t>
      </w:r>
    </w:p>
    <w:p w14:paraId="25B21FE7" w14:textId="77777777" w:rsidR="00EF7D5A" w:rsidRDefault="00000000">
      <w:pPr>
        <w:pStyle w:val="CodeBlock"/>
        <w:spacing w:after="0"/>
        <w:rPr>
          <w:rFonts w:hint="eastAsia"/>
        </w:rPr>
      </w:pPr>
      <w:r>
        <w:t xml:space="preserve">    print("total:",sum)</w:t>
      </w:r>
    </w:p>
    <w:p w14:paraId="3D7E9944" w14:textId="77777777" w:rsidR="00EF7D5A" w:rsidRDefault="00000000">
      <w:pPr>
        <w:pStyle w:val="CodeBlock"/>
        <w:spacing w:after="0"/>
        <w:rPr>
          <w:rFonts w:hint="eastAsia"/>
        </w:rPr>
      </w:pPr>
      <w:r>
        <w:t>total(10,20)</w:t>
      </w:r>
    </w:p>
    <w:p w14:paraId="3CCA8FF5" w14:textId="77777777" w:rsidR="00EF7D5A" w:rsidRDefault="00000000">
      <w:pPr>
        <w:pStyle w:val="CodeBlock"/>
        <w:spacing w:after="0"/>
        <w:rPr>
          <w:rFonts w:hint="eastAsia"/>
        </w:rPr>
      </w:pPr>
      <w:r>
        <w:t>total(10,20,5,5,5)</w:t>
      </w:r>
    </w:p>
    <w:p w14:paraId="42018411" w14:textId="77777777" w:rsidR="00EF7D5A" w:rsidRDefault="00000000">
      <w:r>
        <w:rPr>
          <w:b/>
        </w:rPr>
        <w:t>Output:</w:t>
      </w:r>
    </w:p>
    <w:p w14:paraId="4F3466C1" w14:textId="77777777" w:rsidR="00EF7D5A" w:rsidRDefault="00000000">
      <w:pPr>
        <w:pStyle w:val="CodeBlock"/>
        <w:spacing w:after="0"/>
        <w:rPr>
          <w:rFonts w:hint="eastAsia"/>
        </w:rPr>
      </w:pPr>
      <w:r>
        <w:t>enter number:10</w:t>
      </w:r>
    </w:p>
    <w:p w14:paraId="2856C724" w14:textId="77777777" w:rsidR="00EF7D5A" w:rsidRDefault="00000000">
      <w:pPr>
        <w:pStyle w:val="CodeBlock"/>
        <w:spacing w:after="0"/>
        <w:rPr>
          <w:rFonts w:hint="eastAsia"/>
        </w:rPr>
      </w:pPr>
      <w:r>
        <w:t>enter number:20</w:t>
      </w:r>
    </w:p>
    <w:p w14:paraId="24227F6E" w14:textId="77777777" w:rsidR="00EF7D5A" w:rsidRDefault="00000000">
      <w:pPr>
        <w:pStyle w:val="CodeBlock"/>
        <w:spacing w:after="0"/>
        <w:rPr>
          <w:rFonts w:hint="eastAsia"/>
        </w:rPr>
      </w:pPr>
      <w:r>
        <w:t>enter number:6</w:t>
      </w:r>
    </w:p>
    <w:p w14:paraId="5A7F6026" w14:textId="77777777" w:rsidR="00EF7D5A" w:rsidRDefault="00000000">
      <w:pPr>
        <w:pStyle w:val="CodeBlock"/>
        <w:spacing w:after="0"/>
        <w:rPr>
          <w:rFonts w:hint="eastAsia"/>
        </w:rPr>
      </w:pPr>
      <w:r>
        <w:t>enter number:4</w:t>
      </w:r>
    </w:p>
    <w:p w14:paraId="63986CB1" w14:textId="77777777" w:rsidR="00EF7D5A" w:rsidRDefault="00000000">
      <w:pPr>
        <w:pStyle w:val="CodeBlock"/>
        <w:spacing w:after="0"/>
        <w:rPr>
          <w:rFonts w:hint="eastAsia"/>
        </w:rPr>
      </w:pPr>
      <w:r>
        <w:t>addition: 30</w:t>
      </w:r>
    </w:p>
    <w:p w14:paraId="698EA8CD" w14:textId="77777777" w:rsidR="00EF7D5A" w:rsidRDefault="00000000">
      <w:pPr>
        <w:pStyle w:val="CodeBlock"/>
        <w:spacing w:after="0"/>
        <w:rPr>
          <w:rFonts w:hint="eastAsia"/>
        </w:rPr>
      </w:pPr>
      <w:r>
        <w:t>sub: 10</w:t>
      </w:r>
    </w:p>
    <w:p w14:paraId="20EEACE5" w14:textId="77777777" w:rsidR="00EF7D5A" w:rsidRDefault="00000000">
      <w:pPr>
        <w:pStyle w:val="CodeBlock"/>
        <w:spacing w:after="0"/>
        <w:rPr>
          <w:rFonts w:hint="eastAsia"/>
        </w:rPr>
      </w:pPr>
      <w:r>
        <w:t>multi 24</w:t>
      </w:r>
    </w:p>
    <w:p w14:paraId="7F6BA0A8" w14:textId="77777777" w:rsidR="00EF7D5A" w:rsidRDefault="00000000">
      <w:pPr>
        <w:pStyle w:val="CodeBlock"/>
        <w:spacing w:after="0"/>
        <w:rPr>
          <w:rFonts w:hint="eastAsia"/>
        </w:rPr>
      </w:pPr>
      <w:r>
        <w:t>div 4.0</w:t>
      </w:r>
    </w:p>
    <w:p w14:paraId="5EFF5A92" w14:textId="77777777" w:rsidR="00EF7D5A" w:rsidRDefault="00000000">
      <w:pPr>
        <w:pStyle w:val="CodeBlock"/>
        <w:spacing w:after="0"/>
        <w:rPr>
          <w:rFonts w:hint="eastAsia"/>
        </w:rPr>
      </w:pPr>
      <w:r>
        <w:t>Name: zala</w:t>
      </w:r>
    </w:p>
    <w:p w14:paraId="05427187" w14:textId="77777777" w:rsidR="00EF7D5A" w:rsidRDefault="00000000">
      <w:pPr>
        <w:pStyle w:val="CodeBlock"/>
        <w:spacing w:after="0"/>
        <w:rPr>
          <w:rFonts w:hint="eastAsia"/>
        </w:rPr>
      </w:pPr>
      <w:r>
        <w:t>age: 20</w:t>
      </w:r>
    </w:p>
    <w:p w14:paraId="6109FD64" w14:textId="77777777" w:rsidR="00EF7D5A" w:rsidRDefault="00000000">
      <w:pPr>
        <w:pStyle w:val="CodeBlock"/>
        <w:spacing w:after="0"/>
        <w:rPr>
          <w:rFonts w:hint="eastAsia"/>
        </w:rPr>
      </w:pPr>
      <w:r>
        <w:t>Name: zala</w:t>
      </w:r>
    </w:p>
    <w:p w14:paraId="574ACBC1" w14:textId="77777777" w:rsidR="00EF7D5A" w:rsidRDefault="00000000">
      <w:pPr>
        <w:pStyle w:val="CodeBlock"/>
        <w:spacing w:after="0"/>
        <w:rPr>
          <w:rFonts w:hint="eastAsia"/>
        </w:rPr>
      </w:pPr>
      <w:r>
        <w:t>Course: MCA</w:t>
      </w:r>
    </w:p>
    <w:p w14:paraId="6B779090" w14:textId="77777777" w:rsidR="00EF7D5A" w:rsidRDefault="00000000">
      <w:pPr>
        <w:pStyle w:val="CodeBlock"/>
        <w:spacing w:after="0"/>
        <w:rPr>
          <w:rFonts w:hint="eastAsia"/>
        </w:rPr>
      </w:pPr>
      <w:r>
        <w:t>Name: zala</w:t>
      </w:r>
    </w:p>
    <w:p w14:paraId="64F1E244" w14:textId="77777777" w:rsidR="00EF7D5A" w:rsidRDefault="00000000">
      <w:pPr>
        <w:pStyle w:val="CodeBlock"/>
        <w:spacing w:after="0"/>
        <w:rPr>
          <w:rFonts w:hint="eastAsia"/>
        </w:rPr>
      </w:pPr>
      <w:r>
        <w:t>Course: BCA</w:t>
      </w:r>
    </w:p>
    <w:p w14:paraId="2E823195" w14:textId="77777777" w:rsidR="00EF7D5A" w:rsidRDefault="00000000">
      <w:pPr>
        <w:pStyle w:val="CodeBlock"/>
        <w:spacing w:after="0"/>
        <w:rPr>
          <w:rFonts w:hint="eastAsia"/>
        </w:rPr>
      </w:pPr>
      <w:r>
        <w:t>total: 30</w:t>
      </w:r>
    </w:p>
    <w:p w14:paraId="53B4E3AA" w14:textId="77777777" w:rsidR="00EF7D5A" w:rsidRDefault="00000000">
      <w:pPr>
        <w:pStyle w:val="CodeBlock"/>
        <w:spacing w:after="0"/>
        <w:rPr>
          <w:rFonts w:hint="eastAsia"/>
        </w:rPr>
      </w:pPr>
      <w:r>
        <w:t>total: 45</w:t>
      </w:r>
    </w:p>
    <w:p w14:paraId="5D8ED5FC" w14:textId="77777777" w:rsidR="00EF7D5A" w:rsidRDefault="00000000">
      <w:r>
        <w:rPr>
          <w:b/>
        </w:rPr>
        <w:t>Conclusion:</w:t>
      </w:r>
    </w:p>
    <w:p w14:paraId="4BB40D99" w14:textId="77777777" w:rsidR="00EF7D5A" w:rsidRDefault="00000000">
      <w:r>
        <w:rPr>
          <w:sz w:val="20"/>
        </w:rPr>
        <w:t>The program demonstrates user-defined functions with different types of arguments. It covers functions with or without arguments and return values, including positional, keyword, default and variable-length arguments.</w:t>
      </w:r>
    </w:p>
    <w:p w14:paraId="557A7362" w14:textId="77777777" w:rsidR="00EF7D5A" w:rsidRDefault="00000000">
      <w:r>
        <w:br w:type="page"/>
      </w:r>
    </w:p>
    <w:p w14:paraId="55A95768" w14:textId="77777777" w:rsidR="00EF7D5A" w:rsidRDefault="00000000">
      <w:r>
        <w:rPr>
          <w:b/>
          <w:sz w:val="28"/>
        </w:rPr>
        <w:lastRenderedPageBreak/>
        <w:t>Practical No. 10</w:t>
      </w:r>
    </w:p>
    <w:p w14:paraId="5C8B24B2" w14:textId="77777777" w:rsidR="00EF7D5A" w:rsidRDefault="00000000">
      <w:r>
        <w:rPr>
          <w:b/>
        </w:rPr>
        <w:t xml:space="preserve">Definition : </w:t>
      </w:r>
      <w:r>
        <w:t>Write a program to demonstrate recursion using factorial or Fibonacci series.</w:t>
      </w:r>
    </w:p>
    <w:p w14:paraId="610B9A6D" w14:textId="77777777" w:rsidR="00EF7D5A" w:rsidRDefault="00000000">
      <w:r>
        <w:rPr>
          <w:b/>
        </w:rPr>
        <w:t>Aim/ Objective:</w:t>
      </w:r>
    </w:p>
    <w:p w14:paraId="153038AB" w14:textId="77777777" w:rsidR="00EF7D5A" w:rsidRDefault="00000000">
      <w:pPr>
        <w:pStyle w:val="ListParagraph"/>
        <w:ind w:left="360"/>
      </w:pPr>
      <w:r>
        <w:t>To understand the concept of recursion.</w:t>
      </w:r>
    </w:p>
    <w:p w14:paraId="75FAAF44" w14:textId="77777777" w:rsidR="00EF7D5A" w:rsidRDefault="00000000">
      <w:pPr>
        <w:pStyle w:val="ListParagraph"/>
        <w:ind w:left="360"/>
      </w:pPr>
      <w:r>
        <w:t>To implement factorial using a recursive function.</w:t>
      </w:r>
    </w:p>
    <w:p w14:paraId="2D22B7EB" w14:textId="77777777" w:rsidR="00EF7D5A" w:rsidRDefault="00000000">
      <w:pPr>
        <w:pStyle w:val="ListParagraph"/>
        <w:ind w:left="360"/>
      </w:pPr>
      <w:r>
        <w:t>To implement Fibonacci using recursion.</w:t>
      </w:r>
    </w:p>
    <w:p w14:paraId="27F681B9" w14:textId="77777777" w:rsidR="00EF7D5A" w:rsidRDefault="00000000">
      <w:pPr>
        <w:pStyle w:val="ListParagraph"/>
        <w:ind w:left="360"/>
      </w:pPr>
      <w:r>
        <w:t>To understand the base case and recursive case.</w:t>
      </w:r>
    </w:p>
    <w:p w14:paraId="36DB5765" w14:textId="77777777" w:rsidR="00EF7D5A" w:rsidRDefault="00000000">
      <w:r>
        <w:rPr>
          <w:b/>
        </w:rPr>
        <w:t>Source Code:</w:t>
      </w:r>
    </w:p>
    <w:p w14:paraId="17B49895" w14:textId="77777777" w:rsidR="00EF7D5A" w:rsidRDefault="00000000">
      <w:pPr>
        <w:pStyle w:val="CodeBlock"/>
        <w:spacing w:after="0"/>
        <w:rPr>
          <w:rFonts w:hint="eastAsia"/>
        </w:rPr>
      </w:pPr>
      <w:r>
        <w:t># 10. Write a program to demonstrate recursion using factorial or Fibonacci series.</w:t>
      </w:r>
    </w:p>
    <w:p w14:paraId="064E4C45" w14:textId="77777777" w:rsidR="00EF7D5A" w:rsidRDefault="00EF7D5A">
      <w:pPr>
        <w:pStyle w:val="CodeBlock"/>
        <w:spacing w:after="0"/>
        <w:rPr>
          <w:rFonts w:hint="eastAsia"/>
        </w:rPr>
      </w:pPr>
    </w:p>
    <w:p w14:paraId="04D0B921" w14:textId="77777777" w:rsidR="00EF7D5A" w:rsidRDefault="00000000">
      <w:pPr>
        <w:pStyle w:val="CodeBlock"/>
        <w:spacing w:after="0"/>
        <w:rPr>
          <w:rFonts w:hint="eastAsia"/>
        </w:rPr>
      </w:pPr>
      <w:r>
        <w:t>#factorial</w:t>
      </w:r>
    </w:p>
    <w:p w14:paraId="565AD418" w14:textId="77777777" w:rsidR="00EF7D5A" w:rsidRDefault="00000000">
      <w:pPr>
        <w:pStyle w:val="CodeBlock"/>
        <w:spacing w:after="0"/>
        <w:rPr>
          <w:rFonts w:hint="eastAsia"/>
        </w:rPr>
      </w:pPr>
      <w:r>
        <w:t>a=int(input("Enter the number"))</w:t>
      </w:r>
    </w:p>
    <w:p w14:paraId="758783E4" w14:textId="77777777" w:rsidR="00EF7D5A" w:rsidRDefault="00000000">
      <w:pPr>
        <w:pStyle w:val="CodeBlock"/>
        <w:spacing w:after="0"/>
        <w:rPr>
          <w:rFonts w:hint="eastAsia"/>
        </w:rPr>
      </w:pPr>
      <w:r>
        <w:t>def fact(n):</w:t>
      </w:r>
    </w:p>
    <w:p w14:paraId="6ADBC699" w14:textId="77777777" w:rsidR="00EF7D5A" w:rsidRDefault="00000000">
      <w:pPr>
        <w:pStyle w:val="CodeBlock"/>
        <w:spacing w:after="0"/>
        <w:rPr>
          <w:rFonts w:hint="eastAsia"/>
        </w:rPr>
      </w:pPr>
      <w:r>
        <w:t xml:space="preserve">    if n==1:</w:t>
      </w:r>
    </w:p>
    <w:p w14:paraId="0C5ED6B1" w14:textId="77777777" w:rsidR="00EF7D5A" w:rsidRDefault="00000000">
      <w:pPr>
        <w:pStyle w:val="CodeBlock"/>
        <w:spacing w:after="0"/>
        <w:rPr>
          <w:rFonts w:hint="eastAsia"/>
        </w:rPr>
      </w:pPr>
      <w:r>
        <w:t xml:space="preserve">        return 1</w:t>
      </w:r>
    </w:p>
    <w:p w14:paraId="2D5F0890" w14:textId="77777777" w:rsidR="00EF7D5A" w:rsidRDefault="00000000">
      <w:pPr>
        <w:pStyle w:val="CodeBlock"/>
        <w:spacing w:after="0"/>
        <w:rPr>
          <w:rFonts w:hint="eastAsia"/>
        </w:rPr>
      </w:pPr>
      <w:r>
        <w:t xml:space="preserve">    return n*fact(n-1)</w:t>
      </w:r>
    </w:p>
    <w:p w14:paraId="31D841FF" w14:textId="77777777" w:rsidR="00EF7D5A" w:rsidRDefault="00000000">
      <w:pPr>
        <w:pStyle w:val="CodeBlock"/>
        <w:spacing w:after="0"/>
        <w:rPr>
          <w:rFonts w:hint="eastAsia"/>
        </w:rPr>
      </w:pPr>
      <w:r>
        <w:t>print("factoral:",fact(a))</w:t>
      </w:r>
    </w:p>
    <w:p w14:paraId="5068AAA1" w14:textId="77777777" w:rsidR="00EF7D5A" w:rsidRDefault="00EF7D5A">
      <w:pPr>
        <w:pStyle w:val="CodeBlock"/>
        <w:spacing w:after="0"/>
        <w:rPr>
          <w:rFonts w:hint="eastAsia"/>
        </w:rPr>
      </w:pPr>
    </w:p>
    <w:p w14:paraId="5A66B7E8" w14:textId="77777777" w:rsidR="00EF7D5A" w:rsidRDefault="00000000">
      <w:pPr>
        <w:pStyle w:val="CodeBlock"/>
        <w:spacing w:after="0"/>
        <w:rPr>
          <w:rFonts w:hint="eastAsia"/>
        </w:rPr>
      </w:pPr>
      <w:r>
        <w:t>#fibonacci</w:t>
      </w:r>
    </w:p>
    <w:p w14:paraId="31AA1BD2" w14:textId="77777777" w:rsidR="00EF7D5A" w:rsidRDefault="00000000">
      <w:pPr>
        <w:pStyle w:val="CodeBlock"/>
        <w:spacing w:after="0"/>
        <w:rPr>
          <w:rFonts w:hint="eastAsia"/>
        </w:rPr>
      </w:pPr>
      <w:r>
        <w:t>def fibo(n):</w:t>
      </w:r>
    </w:p>
    <w:p w14:paraId="65FA0747" w14:textId="77777777" w:rsidR="00EF7D5A" w:rsidRDefault="00000000">
      <w:pPr>
        <w:pStyle w:val="CodeBlock"/>
        <w:spacing w:after="0"/>
        <w:rPr>
          <w:rFonts w:hint="eastAsia"/>
        </w:rPr>
      </w:pPr>
      <w:r>
        <w:t xml:space="preserve">    if n&lt;=1:</w:t>
      </w:r>
    </w:p>
    <w:p w14:paraId="43F60D47" w14:textId="77777777" w:rsidR="00EF7D5A" w:rsidRDefault="00000000">
      <w:pPr>
        <w:pStyle w:val="CodeBlock"/>
        <w:spacing w:after="0"/>
        <w:rPr>
          <w:rFonts w:hint="eastAsia"/>
        </w:rPr>
      </w:pPr>
      <w:r>
        <w:t xml:space="preserve">        return n</w:t>
      </w:r>
    </w:p>
    <w:p w14:paraId="51683881" w14:textId="77777777" w:rsidR="00EF7D5A" w:rsidRDefault="00000000">
      <w:pPr>
        <w:pStyle w:val="CodeBlock"/>
        <w:spacing w:after="0"/>
        <w:rPr>
          <w:rFonts w:hint="eastAsia"/>
        </w:rPr>
      </w:pPr>
      <w:r>
        <w:t xml:space="preserve">    return fibo(n-1)+fibo(n-2)</w:t>
      </w:r>
    </w:p>
    <w:p w14:paraId="264C934B" w14:textId="77777777" w:rsidR="00EF7D5A" w:rsidRDefault="00EF7D5A">
      <w:pPr>
        <w:pStyle w:val="CodeBlock"/>
        <w:spacing w:after="0"/>
        <w:rPr>
          <w:rFonts w:hint="eastAsia"/>
        </w:rPr>
      </w:pPr>
    </w:p>
    <w:p w14:paraId="62BB6355" w14:textId="77777777" w:rsidR="00EF7D5A" w:rsidRDefault="00000000">
      <w:pPr>
        <w:pStyle w:val="CodeBlock"/>
        <w:spacing w:after="0"/>
        <w:rPr>
          <w:rFonts w:hint="eastAsia"/>
        </w:rPr>
      </w:pPr>
      <w:r>
        <w:t>print("fibonacci:",fibo(a))</w:t>
      </w:r>
    </w:p>
    <w:p w14:paraId="49DEB1D5" w14:textId="77777777" w:rsidR="00EF7D5A" w:rsidRDefault="00000000">
      <w:r>
        <w:rPr>
          <w:b/>
        </w:rPr>
        <w:t>Output:</w:t>
      </w:r>
    </w:p>
    <w:p w14:paraId="7F591F2D" w14:textId="77777777" w:rsidR="00EF7D5A" w:rsidRDefault="00000000">
      <w:pPr>
        <w:pStyle w:val="CodeBlock"/>
        <w:spacing w:after="0"/>
        <w:rPr>
          <w:rFonts w:hint="eastAsia"/>
        </w:rPr>
      </w:pPr>
      <w:r>
        <w:t>Enter the number5</w:t>
      </w:r>
    </w:p>
    <w:p w14:paraId="190E09A5" w14:textId="77777777" w:rsidR="00EF7D5A" w:rsidRDefault="00000000">
      <w:pPr>
        <w:pStyle w:val="CodeBlock"/>
        <w:spacing w:after="0"/>
        <w:rPr>
          <w:rFonts w:hint="eastAsia"/>
        </w:rPr>
      </w:pPr>
      <w:r>
        <w:t>factoral: 120</w:t>
      </w:r>
    </w:p>
    <w:p w14:paraId="4A94C200" w14:textId="77777777" w:rsidR="00EF7D5A" w:rsidRDefault="00000000">
      <w:pPr>
        <w:pStyle w:val="CodeBlock"/>
        <w:spacing w:after="0"/>
        <w:rPr>
          <w:rFonts w:hint="eastAsia"/>
        </w:rPr>
      </w:pPr>
      <w:r>
        <w:t>fibonacci: 5</w:t>
      </w:r>
    </w:p>
    <w:p w14:paraId="47E369A5" w14:textId="77777777" w:rsidR="00EF7D5A" w:rsidRDefault="00000000">
      <w:r>
        <w:rPr>
          <w:b/>
        </w:rPr>
        <w:t>Conclusion:</w:t>
      </w:r>
    </w:p>
    <w:p w14:paraId="7A58AB24" w14:textId="77777777" w:rsidR="00EF7D5A" w:rsidRDefault="00000000">
      <w:r>
        <w:rPr>
          <w:sz w:val="20"/>
        </w:rPr>
        <w:t>The program demonstrates recursion, where a function calls itself to solve a problem. It implements factorial and Fibonacci calculations using a base case and recursive calls.</w:t>
      </w:r>
    </w:p>
    <w:sectPr w:rsidR="00EF7D5A"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3931626">
    <w:abstractNumId w:val="8"/>
  </w:num>
  <w:num w:numId="2" w16cid:durableId="719594324">
    <w:abstractNumId w:val="6"/>
  </w:num>
  <w:num w:numId="3" w16cid:durableId="112291608">
    <w:abstractNumId w:val="5"/>
  </w:num>
  <w:num w:numId="4" w16cid:durableId="1075972190">
    <w:abstractNumId w:val="4"/>
  </w:num>
  <w:num w:numId="5" w16cid:durableId="1650014296">
    <w:abstractNumId w:val="7"/>
  </w:num>
  <w:num w:numId="6" w16cid:durableId="1066151316">
    <w:abstractNumId w:val="3"/>
  </w:num>
  <w:num w:numId="7" w16cid:durableId="1839686003">
    <w:abstractNumId w:val="2"/>
  </w:num>
  <w:num w:numId="8" w16cid:durableId="157575718">
    <w:abstractNumId w:val="1"/>
  </w:num>
  <w:num w:numId="9" w16cid:durableId="348143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E4A"/>
    <w:rsid w:val="0029639D"/>
    <w:rsid w:val="00326F90"/>
    <w:rsid w:val="00AA1D8D"/>
    <w:rsid w:val="00B42AFA"/>
    <w:rsid w:val="00B47730"/>
    <w:rsid w:val="00CB0664"/>
    <w:rsid w:val="00EF7D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C6F7AB"/>
  <w14:defaultImageDpi w14:val="300"/>
  <w15:docId w15:val="{71C4DE63-EE75-48F3-B7B8-539226DA9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z w:val="2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2809</Words>
  <Characters>16013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vishvrajsinh zala</cp:lastModifiedBy>
  <cp:revision>2</cp:revision>
  <dcterms:created xsi:type="dcterms:W3CDTF">2013-12-23T23:15:00Z</dcterms:created>
  <dcterms:modified xsi:type="dcterms:W3CDTF">2026-10-01T09:22:00Z</dcterms:modified>
  <cp:category/>
</cp:coreProperties>
</file>